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ReportTitle"/>
      </w:pPr>
      <w:r>
        <w:t>INTERNSHIP REPORT</w:t>
      </w:r>
    </w:p>
    <w:p>
      <w:pPr>
        <w:pStyle w:val="ReportTitle"/>
      </w:pPr>
      <w:r>
        <w:t>ON</w:t>
      </w:r>
    </w:p>
    <w:p>
      <w:pPr>
        <w:pStyle w:val="ReportTitle"/>
      </w:pPr>
      <w:r>
        <w:t>INTELLIGENT WASTE MANAGEMENT SYSTEM USING IOT SENSORS FOR BIN FILL LEVEL MONITORING AND AUTOMATED COLLECTION ALERTS</w:t>
      </w:r>
    </w:p>
    <w:p/>
    <w:p/>
    <w:p/>
    <w:p>
      <w:pPr>
        <w:jc w:val="center"/>
      </w:pPr>
      <w:r>
        <w:rPr>
          <w:b w:val="0"/>
        </w:rPr>
        <w:t>Submitted in partial fulfillment of the requirements for the degree of</w:t>
        <w:br/>
      </w:r>
      <w:r>
        <w:rPr>
          <w:b/>
        </w:rPr>
        <w:t>Bachelor of Technology</w:t>
      </w:r>
    </w:p>
    <w:p/>
    <w:p/>
    <w:p/>
    <w:p>
      <w:r>
        <w:br w:type="page"/>
      </w:r>
    </w:p>
    <w:p>
      <w:pPr>
        <w:pStyle w:val="ChapterTitle"/>
      </w:pPr>
      <w:r>
        <w:t>TABLE OF CONTENTS</w:t>
      </w:r>
    </w:p>
    <w:p>
      <w:pPr/>
      <w:r>
        <w:t>Please update the Table of Contents using Word's built-in feature.</w:t>
      </w:r>
    </w:p>
    <w:p>
      <w:r>
        <w:br w:type="page"/>
      </w:r>
    </w:p>
    <w:p>
      <w:r>
        <w:br w:type="page"/>
      </w:r>
    </w:p>
    <w:p>
      <w:pPr>
        <w:pStyle w:val="ChapterTitle"/>
      </w:pPr>
      <w:r>
        <w:t>CHAPTER 1</w:t>
      </w:r>
    </w:p>
    <w:p>
      <w:pPr>
        <w:pStyle w:val="ChapterTitle"/>
      </w:pPr>
      <w:r>
        <w:t>EXECUTIVE SUMMARY</w:t>
      </w:r>
    </w:p>
    <w:p>
      <w:pPr/>
      <w:r>
        <w:t>This internship report provides a comprehensive overview of my internship focused on developing an Intelligent Waste Management System. Efficient waste collection is essential for maintaining clean urban environments and improving public health. Traditional waste management relies on fixed collection schedules, which often result in overflowing bins or unnecessary collection of partially filled bins. Municipal authorities require intelligent systems that can monitor waste bin levels in real time and optimize collection operations.</w:t>
      </w:r>
    </w:p>
    <w:p>
      <w:pPr/>
      <w:r>
        <w:t>The proposed solution is an Intelligent Waste Management System that monitors bin fill levels using IoT sensors and automatically generates collection alerts. The system provides a centralized platform where waste bins are continuously monitored through a secure and user-friendly interface.</w:t>
      </w:r>
    </w:p>
    <w:p>
      <w:pPr/>
      <w:r>
        <w:t>By integrating ultrasonic sensors, IoT communication modules, cloud-based monitoring, and real-time analytics, the system measures waste levels inside bins and transmits the data to a central server. When the fill level exceeds a predefined threshold, automated notifications are sent to waste collection personnel. Interactive dashboards display bin status, fill percentage, collection history, and route optimization reports, enabling authorities to improve waste collection efficiency and reduce operational costs.</w:t>
      </w:r>
    </w:p>
    <w:p>
      <w:pPr>
        <w:pStyle w:val="Heading1"/>
      </w:pPr>
      <w:r>
        <w:t>1.1 Learning Objectives</w:t>
      </w:r>
    </w:p>
    <w:p>
      <w:pPr/>
      <w:r>
        <w:t>During my internship, I learned and practiced the following:</w:t>
      </w:r>
    </w:p>
    <w:p>
      <w:pPr>
        <w:pStyle w:val="ListBullet"/>
      </w:pPr>
      <w:r>
        <w:t>To design and implement an intelligent waste management simulation using Python that models real-world waste generation and collection dynamics.</w:t>
      </w:r>
    </w:p>
    <w:p>
      <w:pPr>
        <w:pStyle w:val="ListBullet"/>
      </w:pPr>
      <w:r>
        <w:t>To integrate simulated IoT ultrasonic sensors for accurate bin fill level monitoring with realistic noise and variation.</w:t>
      </w:r>
    </w:p>
    <w:p>
      <w:pPr>
        <w:pStyle w:val="ListBullet"/>
      </w:pPr>
      <w:r>
        <w:t>To develop an automated alert system that triggers notifications based on predefined fill level thresholds (warning, critical, urgent).</w:t>
      </w:r>
    </w:p>
    <w:p>
      <w:pPr>
        <w:pStyle w:val="ListBullet"/>
      </w:pPr>
      <w:r>
        <w:t>To create a scalable system architecture that supports multiple bin types (general, recyclable, organic, hazardous) across various locations.</w:t>
      </w:r>
    </w:p>
    <w:p>
      <w:pPr>
        <w:pStyle w:val="ListBullet"/>
      </w:pPr>
      <w:r>
        <w:t>To implement data visualization and analytics to monitor fill levels, collection efficiency, and alert distributions.</w:t>
      </w:r>
    </w:p>
    <w:p>
      <w:pPr>
        <w:pStyle w:val="ListBullet"/>
      </w:pPr>
      <w:r>
        <w:t>To evaluate system performance and operational cost reduction through rigorous simulation and data analysis.</w:t>
      </w:r>
    </w:p>
    <w:p>
      <w:pPr>
        <w:pStyle w:val="Heading1"/>
      </w:pPr>
      <w:r>
        <w:t>1.2 Outcomes Achieved</w:t>
      </w:r>
    </w:p>
    <w:p>
      <w:pPr/>
      <w:r>
        <w:t>Key outcomes from my internship include:</w:t>
      </w:r>
    </w:p>
    <w:p>
      <w:pPr>
        <w:pStyle w:val="ListBullet"/>
      </w:pPr>
      <w:r>
        <w:t>A fully operational Intelligent Waste Management System simulation capable of monitoring bin fill levels and generating automated collection alerts.</w:t>
      </w:r>
    </w:p>
    <w:p>
      <w:pPr>
        <w:pStyle w:val="ListBullet"/>
      </w:pPr>
      <w:r>
        <w:t>Municipalities can optimize waste collection schedules, reduce overflowing bins, and minimize operational costs through data-driven decisions.</w:t>
      </w:r>
    </w:p>
    <w:p>
      <w:pPr>
        <w:pStyle w:val="ListBullet"/>
      </w:pPr>
      <w:r>
        <w:t>Comprehensive analytics dashboards with visualizations of fill level patterns, alert priorities, bin performance, and collection efficiency.</w:t>
      </w:r>
    </w:p>
    <w:p>
      <w:pPr>
        <w:pStyle w:val="ListBullet"/>
      </w:pPr>
      <w:r>
        <w:t>The system architecture supports modular development, scalability for future enhancements, and efficient resource allocation.</w:t>
      </w:r>
    </w:p>
    <w:p>
      <w:pPr>
        <w:pStyle w:val="ListBullet"/>
      </w:pPr>
      <w:r>
        <w:t>The system can be extended with advanced features such as route optimization algorithms, integration with smart city infrastructure, and mobile applications for collection personnel.</w:t>
      </w:r>
    </w:p>
    <w:p>
      <w:r>
        <w:br w:type="page"/>
      </w:r>
    </w:p>
    <w:p>
      <w:pPr>
        <w:pStyle w:val="ChapterTitle"/>
      </w:pPr>
      <w:r>
        <w:t>CHAPTER 2</w:t>
      </w:r>
    </w:p>
    <w:p>
      <w:pPr>
        <w:pStyle w:val="ChapterTitle"/>
      </w:pPr>
      <w:r>
        <w:t>OVERVIEW OF THE ORGANIZATION</w:t>
      </w:r>
    </w:p>
    <w:p>
      <w:pPr>
        <w:pStyle w:val="Heading1"/>
      </w:pPr>
      <w:r>
        <w:t>2.1 Introduction of the Organization</w:t>
      </w:r>
    </w:p>
    <w:p>
      <w:pPr/>
      <w:r>
        <w:t>The internship was conducted at a leading technology organization focused on Smart City Solutions and Internet of Things (IoT) applications. The organization specializes in bridging the gap between urban infrastructure and intelligent software systems, enhancing operational efficiency, promoting environmental sustainability, and fostering a cleaner ecosystem. By leveraging emerging technologies such as AI, machine learning, and IoT, the organization aims to augment and upgrade urban waste management infrastructure, enabling municipalities to reduce their carbon footprint while improving public health services.</w:t>
      </w:r>
    </w:p>
    <w:p>
      <w:pPr>
        <w:pStyle w:val="Heading1"/>
      </w:pPr>
      <w:r>
        <w:t>2.2 Vision, Mission, and Values</w:t>
      </w:r>
    </w:p>
    <w:p>
      <w:pPr/>
      <w:r>
        <w:t>Vision: To combine cutting-edge IoT technology with impactful sustainable solutions to drive operational efficiency in modern smart cities.</w:t>
      </w:r>
    </w:p>
    <w:p>
      <w:pPr/>
      <w:r>
        <w:t>Mission: To support municipal authorities and organizations dedicated to improving urban environments by empowering them with intelligent automation tools, thereby creating a widespread network dedicated to environmental sustainability and public health.</w:t>
      </w:r>
    </w:p>
    <w:p>
      <w:pPr/>
      <w:r>
        <w:t>Values: The organization emphasizes technological skills for Industry 4.0, data-driven decision making, and inclusive access to smart city technologies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policies regarding confidentiality, professionalism, active learning, and compliance with ethical guidelines, particularly concerning urban data privacy.</w:t>
      </w:r>
    </w:p>
    <w:p>
      <w:pPr>
        <w:pStyle w:val="Heading1"/>
      </w:pPr>
      <w:r>
        <w:t>2.4 Organizational Structure</w:t>
      </w:r>
    </w:p>
    <w:p>
      <w:pPr/>
      <w:r>
        <w:t>The organization operates under a hierarchical structure including the Board of Directors, Executive Director, Program Managers for Smart City Initiatives, Research and Development Team, Administrative Staff, and Interns.</w:t>
      </w:r>
    </w:p>
    <w:p>
      <w:pPr>
        <w:pStyle w:val="Heading1"/>
      </w:pPr>
      <w:r>
        <w:t>2.5 Roles and Responsibilities of the Employees Guiding the Intern</w:t>
      </w:r>
    </w:p>
    <w:p>
      <w:pPr/>
      <w:r>
        <w:t>Interns are placed under the guidance of program managers and research teams. Program managers design and implement projects, mentor interns, and coordinate with municipal stakeholders. Research analysts conduct research on urban technology issues, prepare reports, and analyze data from IoT deployments.</w:t>
      </w:r>
    </w:p>
    <w:p>
      <w:r>
        <w:br w:type="page"/>
      </w:r>
    </w:p>
    <w:p>
      <w:pPr>
        <w:pStyle w:val="ChapterTitle"/>
      </w:pPr>
      <w:r>
        <w:t>CHAPTER 3</w:t>
      </w:r>
    </w:p>
    <w:p>
      <w:pPr>
        <w:pStyle w:val="ChapterTitle"/>
      </w:pPr>
      <w:r>
        <w:t>PROBLEM ASSESSMENT AND SOLUTION DESIGN</w:t>
      </w:r>
    </w:p>
    <w:p>
      <w:pPr>
        <w:pStyle w:val="Heading1"/>
      </w:pPr>
      <w:r>
        <w:t>3.1 Problem Analysis</w:t>
      </w:r>
    </w:p>
    <w:p>
      <w:pPr/>
      <w:r>
        <w:t>Efficient waste collection is essential for maintaining clean urban environments and improving public health. Traditional waste management relies on fixed collection schedules, which often result in overflowing bins or unnecessary collection of partially filled bins. This leads to significant operational inefficiencies, increased fuel consumption by collection vehicles, and a higher carbon footprint. Municipal authorities require intelligent systems that can monitor waste bin levels in real time and optimize collection operations dynamically based on actual need rather than static schedules.</w:t>
      </w:r>
    </w:p>
    <w:p>
      <w:pPr>
        <w:pStyle w:val="Heading1"/>
      </w:pPr>
      <w:r>
        <w:t>3.2 Key Parameters</w:t>
      </w:r>
    </w:p>
    <w:p>
      <w:pPr/>
      <w:r>
        <w:t>Issue to be solved: Inefficient waste collection schedules leading to overflowing bins, unnecessary collections, and high operational costs.</w:t>
      </w:r>
    </w:p>
    <w:p>
      <w:pPr/>
      <w:r>
        <w:t>Target community: Municipal authorities, educational institutions, hospitals, residential communities, and smart city administrators.</w:t>
      </w:r>
    </w:p>
    <w:p>
      <w:pPr/>
      <w:r>
        <w:t>User needs and preferences: Real-time bin fill level monitoring, automated collection alerts, route optimization data, comprehensive analytics, and a centralized management dashboard.</w:t>
      </w:r>
    </w:p>
    <w:p>
      <w:pPr>
        <w:pStyle w:val="Heading1"/>
      </w:pPr>
      <w:r>
        <w:t>3.3 Requirements Evaluation</w:t>
      </w:r>
    </w:p>
    <w:p>
      <w:pPr>
        <w:pStyle w:val="Heading2"/>
      </w:pPr>
      <w:r>
        <w:t>3.3.1 Functional Requirements</w:t>
      </w:r>
    </w:p>
    <w:p>
      <w:pPr>
        <w:pStyle w:val="ListBullet"/>
      </w:pPr>
      <w:r>
        <w:t>The system must simulate ultrasonic sensors to measure waste bin fill levels accurately.</w:t>
      </w:r>
    </w:p>
    <w:p>
      <w:pPr>
        <w:pStyle w:val="ListBullet"/>
      </w:pPr>
      <w:r>
        <w:t>The system must generate automated alerts (warning, critical, urgent) when fill levels exceed predefined thresholds.</w:t>
      </w:r>
    </w:p>
    <w:p>
      <w:pPr>
        <w:pStyle w:val="ListBullet"/>
      </w:pPr>
      <w:r>
        <w:t>The system must support multiple bin types (general, recyclable, organic, hazardous) with distinct waste generation patterns.</w:t>
      </w:r>
    </w:p>
    <w:p>
      <w:pPr>
        <w:pStyle w:val="ListBullet"/>
      </w:pPr>
      <w:r>
        <w:t>The system must simulate the emptying of bins upon reaching urgent fill levels and log the collection event.</w:t>
      </w:r>
    </w:p>
    <w:p>
      <w:pPr>
        <w:pStyle w:val="ListBullet"/>
      </w:pPr>
      <w:r>
        <w:t>The system must generate visual reports and analytics of fill levels, alert distributions, and collection efficiency.</w:t>
      </w:r>
    </w:p>
    <w:p>
      <w:pPr>
        <w:pStyle w:val="Heading2"/>
      </w:pPr>
      <w:r>
        <w:t>3.3.2 Non-Functional Requirements</w:t>
      </w:r>
    </w:p>
    <w:p>
      <w:pPr>
        <w:pStyle w:val="ListBullet"/>
      </w:pPr>
      <w:r>
        <w:t>Reliability: The sensor simulation must include realistic noise to test the robustness of the alert logic.</w:t>
      </w:r>
    </w:p>
    <w:p>
      <w:pPr>
        <w:pStyle w:val="ListBullet"/>
      </w:pPr>
      <w:r>
        <w:t>Scalability: The architecture must support adding new bins and locations without significant redesign.</w:t>
      </w:r>
    </w:p>
    <w:p>
      <w:pPr>
        <w:pStyle w:val="ListBullet"/>
      </w:pPr>
      <w:r>
        <w:t>Performance: The system must process sensor data and generate alerts with low latency.</w:t>
      </w:r>
    </w:p>
    <w:p>
      <w:pPr>
        <w:pStyle w:val="ListBullet"/>
      </w:pPr>
      <w:r>
        <w:t>Usability: The analytics and reports must be intuitive and actionable for municipal operators.</w:t>
      </w:r>
    </w:p>
    <w:p>
      <w:pPr>
        <w:pStyle w:val="Heading1"/>
      </w:pPr>
      <w:r>
        <w:t>3.4 Solution Blueprint</w:t>
      </w:r>
    </w:p>
    <w:p>
      <w:pPr/>
      <w:r>
        <w:t>The solution blueprint involves a centralized WasteManagementSystem class that manages multiple WasteBin objects. Each bin is equipped with an UltrasonicSensor object that processes fill level measurements, and a WasteCollectionAlert object that manages threshold-based notifications. The system runs a simulation loop representing 30-minute intervals throughout the day, generating realistic waste accumulation patterns based on bin type and time of day. The data is collected, aggregated, and visualized using data science libraries to provide actionable insights.</w:t>
      </w:r>
    </w:p>
    <w:p>
      <w:pPr>
        <w:jc w:val="center"/>
      </w:pPr>
      <w:r>
        <w:drawing>
          <wp:inline xmlns:a="http://schemas.openxmlformats.org/drawingml/2006/main" xmlns:pic="http://schemas.openxmlformats.org/drawingml/2006/picture">
            <wp:extent cx="5486400" cy="3642232"/>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9"/>
                    <a:stretch>
                      <a:fillRect/>
                    </a:stretch>
                  </pic:blipFill>
                  <pic:spPr>
                    <a:xfrm>
                      <a:off x="0" y="0"/>
                      <a:ext cx="5486400" cy="3642232"/>
                    </a:xfrm>
                    <a:prstGeom prst="rect"/>
                  </pic:spPr>
                </pic:pic>
              </a:graphicData>
            </a:graphic>
          </wp:inline>
        </w:drawing>
      </w:r>
    </w:p>
    <w:p>
      <w:pPr>
        <w:jc w:val="center"/>
      </w:pPr>
      <w:r>
        <w:rPr>
          <w:i/>
          <w:sz w:val="22"/>
        </w:rPr>
        <w:t>Figure 3.1: Intelligent Waste Management System Architecture</w:t>
      </w:r>
    </w:p>
    <w:p>
      <w:pPr/>
      <w:r>
        <w:t>Figure 3.1 illustrates the system architecture. The Ultrasonic Sensors feed data to the IoT Communication module, which transmits it to the Cloud Server. The Alert System processes the data against thresholds and triggers the Collection Management module. Users can access the system through an Analytics Dashboard.</w:t>
      </w:r>
    </w:p>
    <w:p>
      <w:r>
        <w:br w:type="page"/>
      </w:r>
    </w:p>
    <w:p>
      <w:pPr>
        <w:pStyle w:val="ChapterTitle"/>
      </w:pPr>
      <w:r>
        <w:t>CHAPTER 4</w:t>
      </w:r>
    </w:p>
    <w:p>
      <w:pPr>
        <w:pStyle w:val="ChapterTitle"/>
      </w:pPr>
      <w:r>
        <w:t>TECHNOLOGY STACK AND IMPLEMENTATION PLAN</w:t>
      </w:r>
    </w:p>
    <w:p>
      <w:pPr>
        <w:pStyle w:val="Heading1"/>
      </w:pPr>
      <w:r>
        <w:t>4.1 Technology Stack Selection</w:t>
      </w:r>
    </w:p>
    <w:p>
      <w:pPr/>
      <w:r>
        <w:t>The technology stack was selected based on the requirements for data processing, simulation, and visualization. Python was chosen as the primary programming language due to its extensive ecosystem of data science libraries and ease of object-oriented programming.</w:t>
      </w:r>
    </w:p>
    <w:p>
      <w:pPr>
        <w:pStyle w:val="ListBullet"/>
      </w:pPr>
      <w:r>
        <w:t>Programming Language: Python 3.11</w:t>
      </w:r>
    </w:p>
    <w:p>
      <w:pPr>
        <w:pStyle w:val="ListBullet"/>
      </w:pPr>
      <w:r>
        <w:t>Data Processing: NumPy, Pandas</w:t>
      </w:r>
    </w:p>
    <w:p>
      <w:pPr>
        <w:pStyle w:val="ListBullet"/>
      </w:pPr>
      <w:r>
        <w:t>Data Visualization: Matplotlib, Seaborn</w:t>
      </w:r>
    </w:p>
    <w:p>
      <w:pPr>
        <w:pStyle w:val="ListBullet"/>
      </w:pPr>
      <w:r>
        <w:t>Data Serialization: JSON</w:t>
      </w:r>
    </w:p>
    <w:p>
      <w:pPr>
        <w:pStyle w:val="ListBullet"/>
      </w:pPr>
      <w:r>
        <w:t>Standard Libraries: datetime, collections</w:t>
      </w:r>
    </w:p>
    <w:p>
      <w:pPr>
        <w:pStyle w:val="Heading1"/>
      </w:pPr>
      <w:r>
        <w:t>4.2 Project Implementation Plan</w:t>
      </w:r>
    </w:p>
    <w:p>
      <w:pPr/>
      <w:r>
        <w:t>The project was implemented in several phases, ensuring a structured approach from design to evaluation.</w:t>
      </w:r>
    </w:p>
    <w:p>
      <w:pPr>
        <w:pStyle w:val="ListBullet"/>
      </w:pPr>
      <w:r>
        <w:t>Phase 1: Requirement analysis and system design (1 week)</w:t>
      </w:r>
    </w:p>
    <w:p>
      <w:pPr>
        <w:pStyle w:val="ListBullet"/>
      </w:pPr>
      <w:r>
        <w:t>Phase 2: Development of core classes (UltrasonicSensor, WasteCollectionAlert) (2 weeks)</w:t>
      </w:r>
    </w:p>
    <w:p>
      <w:pPr>
        <w:pStyle w:val="ListBullet"/>
      </w:pPr>
      <w:r>
        <w:t>Phase 3: Implementation of the main WasteManagementSystem and simulation logic (2 weeks)</w:t>
      </w:r>
    </w:p>
    <w:p>
      <w:pPr>
        <w:pStyle w:val="ListBullet"/>
      </w:pPr>
      <w:r>
        <w:t>Phase 4: Development of data visualization and reporting modules (1 week)</w:t>
      </w:r>
    </w:p>
    <w:p>
      <w:pPr>
        <w:pStyle w:val="ListBullet"/>
      </w:pPr>
      <w:r>
        <w:t>Phase 5: Testing, performance evaluation, and bug fixing (1 week)</w:t>
      </w:r>
    </w:p>
    <w:p>
      <w:pPr>
        <w:pStyle w:val="ListBullet"/>
      </w:pPr>
      <w:r>
        <w:t>Phase 6: Documentation and final report preparation (1 week)</w:t>
      </w:r>
    </w:p>
    <w:p>
      <w:r>
        <w:br w:type="page"/>
      </w:r>
    </w:p>
    <w:p>
      <w:pPr>
        <w:pStyle w:val="ChapterTitle"/>
      </w:pPr>
      <w:r>
        <w:t>CHAPTER 5</w:t>
      </w:r>
    </w:p>
    <w:p>
      <w:pPr>
        <w:pStyle w:val="ChapterTitle"/>
      </w:pPr>
      <w:r>
        <w:t>SOLUTION DEVELOPMENT</w:t>
      </w:r>
    </w:p>
    <w:p>
      <w:pPr>
        <w:pStyle w:val="Heading1"/>
      </w:pPr>
      <w:r>
        <w:t>5.1 Core Components Implementation</w:t>
      </w:r>
    </w:p>
    <w:p>
      <w:pPr/>
      <w:r>
        <w:t>The solution was developed using an object-oriented approach. The system consists of three main classes: UltrasonicSensor, WasteCollectionAlert, WasteBin, and WasteManagementSystem.</w:t>
      </w:r>
    </w:p>
    <w:p>
      <w:pPr>
        <w:pStyle w:val="Heading2"/>
      </w:pPr>
      <w:r>
        <w:t>5.1.1 Ultrasonic Sensor Module</w:t>
      </w:r>
    </w:p>
    <w:p>
      <w:pPr/>
      <w:r>
        <w:t>The UltrasonicSensor class simulates the behavior of physical distance sensors used in smart bins. It includes a `measure_fill_level` method that evaluates the actual waste volume and adds a realistic noise factor (±3% accuracy variation) to simulate real-world sensor inaccuracies. This ensures the system logic is robust against minor measurement fluctuations.</w:t>
      </w:r>
    </w:p>
    <w:p>
      <w:pPr>
        <w:pStyle w:val="Heading2"/>
      </w:pPr>
      <w:r>
        <w:t>5.1.2 Waste Collection Alert Module</w:t>
      </w:r>
    </w:p>
    <w:p>
      <w:pPr/>
      <w:r>
        <w:t>The WasteCollectionAlert class manages the threshold logic. Its `check_alert_status` method evaluates the measured fill level against predefined thresholds (e.g., 60% for warning, 80% for critical, 95% for urgent). It assigns priority levels (LOW, MEDIUM, HIGH) and generates alert messages that would typically be dispatched to collection personnel.</w:t>
      </w:r>
    </w:p>
    <w:p>
      <w:pPr>
        <w:pStyle w:val="Heading2"/>
      </w:pPr>
      <w:r>
        <w:t>5.1.3 Waste Management System Module</w:t>
      </w:r>
    </w:p>
    <w:p>
      <w:pPr/>
      <w:r>
        <w:t>The WasteManagementSystem class integrates the bins and orchestrates the simulation. It includes a `simulate_day` method that runs a 24-hour simulation in 30-minute intervals. The simulation generates realistic waste accumulation patterns tailored to the bin type (e.g., general waste peaks during lunch and evening, recyclable waste accumulates steadily, organic waste peaks at meal times). When a bin reaches an 'urgent' state, the system simulates an automated collection event, resetting the fill level to zero and logging the collected volume.</w:t>
      </w:r>
    </w:p>
    <w:p>
      <w:r>
        <w:br w:type="page"/>
      </w:r>
    </w:p>
    <w:p>
      <w:pPr>
        <w:pStyle w:val="ChapterTitle"/>
      </w:pPr>
      <w:r>
        <w:t>CHAPTER 6</w:t>
      </w:r>
    </w:p>
    <w:p>
      <w:pPr>
        <w:pStyle w:val="ChapterTitle"/>
      </w:pPr>
      <w:r>
        <w:t>TESTING AND PERFORMANCE EVALUATION</w:t>
      </w:r>
    </w:p>
    <w:p>
      <w:pPr>
        <w:pStyle w:val="Heading1"/>
      </w:pPr>
      <w:r>
        <w:t>6.1 Simulation Setup</w:t>
      </w:r>
    </w:p>
    <w:p>
      <w:pPr/>
      <w:r>
        <w:t>The system was tested using a 7-day simulation across 5 bins of varying types: BIN-001 (general, Main Entrance), BIN-002 (recyclable, Office Area), BIN-003 (organic, Cafeteria), BIN-004 (general, Parking Area), and BIN-005 (hazardous, Laboratory). The simulation generated data for every 30-minute interval, resulting in 48 data points per bin per day.</w:t>
      </w:r>
    </w:p>
    <w:p>
      <w:pPr>
        <w:pStyle w:val="Heading1"/>
      </w:pPr>
      <w:r>
        <w:t>6.2 Fill Level Analysis</w:t>
      </w:r>
    </w:p>
    <w:p>
      <w:pPr/>
      <w:r>
        <w:t>The simulation results demonstrated the effectiveness of the real-time monitoring system. By continuously tracking fill levels, the system successfully identified bins nearing capacity before they overflowed.</w:t>
      </w:r>
    </w:p>
    <w:p>
      <w:pPr>
        <w:jc w:val="center"/>
      </w:pPr>
      <w:r>
        <w:drawing>
          <wp:inline xmlns:a="http://schemas.openxmlformats.org/drawingml/2006/main" xmlns:pic="http://schemas.openxmlformats.org/drawingml/2006/picture">
            <wp:extent cx="5486400" cy="3887845"/>
            <wp:docPr id="2" name="Picture 2"/>
            <wp:cNvGraphicFramePr>
              <a:graphicFrameLocks noChangeAspect="1"/>
            </wp:cNvGraphicFramePr>
            <a:graphic>
              <a:graphicData uri="http://schemas.openxmlformats.org/drawingml/2006/picture">
                <pic:pic>
                  <pic:nvPicPr>
                    <pic:cNvPr id="0" name="fig_fill_level_analysis.png"/>
                    <pic:cNvPicPr/>
                  </pic:nvPicPr>
                  <pic:blipFill>
                    <a:blip r:embed="rId10"/>
                    <a:stretch>
                      <a:fillRect/>
                    </a:stretch>
                  </pic:blipFill>
                  <pic:spPr>
                    <a:xfrm>
                      <a:off x="0" y="0"/>
                      <a:ext cx="5486400" cy="3887845"/>
                    </a:xfrm>
                    <a:prstGeom prst="rect"/>
                  </pic:spPr>
                </pic:pic>
              </a:graphicData>
            </a:graphic>
          </wp:inline>
        </w:drawing>
      </w:r>
    </w:p>
    <w:p>
      <w:pPr>
        <w:jc w:val="center"/>
      </w:pPr>
      <w:r>
        <w:rPr>
          <w:i/>
          <w:sz w:val="22"/>
        </w:rPr>
        <w:t>Figure 6.1: Intelligent Waste Management System - Fill Level Analysis</w:t>
      </w:r>
    </w:p>
    <w:p>
      <w:pPr/>
      <w:r>
        <w:t>Figure 6.1 presents a comprehensive fill level analysis. The top-left chart shows the average fill level by bin type, highlighting the differences in accumulation rates. The top-right chart illustrates the fill level pattern throughout the day, showing the gradual increase and sharp drops corresponding to automated collections. The bottom-left chart shows the distribution of alert types, and the bottom-right chart displays the number of collections per hour.</w:t>
      </w:r>
    </w:p>
    <w:p>
      <w:pPr>
        <w:pStyle w:val="Heading1"/>
      </w:pPr>
      <w:r>
        <w:t>6.3 Alert Priority Distribution</w:t>
      </w:r>
    </w:p>
    <w:p>
      <w:pPr>
        <w:jc w:val="center"/>
      </w:pPr>
      <w:r>
        <w:drawing>
          <wp:inline xmlns:a="http://schemas.openxmlformats.org/drawingml/2006/main" xmlns:pic="http://schemas.openxmlformats.org/drawingml/2006/picture">
            <wp:extent cx="5486400" cy="2718611"/>
            <wp:docPr id="3" name="Picture 3"/>
            <wp:cNvGraphicFramePr>
              <a:graphicFrameLocks noChangeAspect="1"/>
            </wp:cNvGraphicFramePr>
            <a:graphic>
              <a:graphicData uri="http://schemas.openxmlformats.org/drawingml/2006/picture">
                <pic:pic>
                  <pic:nvPicPr>
                    <pic:cNvPr id="0" name="fig_alert_priority.png"/>
                    <pic:cNvPicPr/>
                  </pic:nvPicPr>
                  <pic:blipFill>
                    <a:blip r:embed="rId11"/>
                    <a:stretch>
                      <a:fillRect/>
                    </a:stretch>
                  </pic:blipFill>
                  <pic:spPr>
                    <a:xfrm>
                      <a:off x="0" y="0"/>
                      <a:ext cx="5486400" cy="2718611"/>
                    </a:xfrm>
                    <a:prstGeom prst="rect"/>
                  </pic:spPr>
                </pic:pic>
              </a:graphicData>
            </a:graphic>
          </wp:inline>
        </w:drawing>
      </w:r>
    </w:p>
    <w:p>
      <w:pPr>
        <w:jc w:val="center"/>
      </w:pPr>
      <w:r>
        <w:rPr>
          <w:i/>
          <w:sz w:val="22"/>
        </w:rPr>
        <w:t>Figure 6.2: Alert Priority Distribution</w:t>
      </w:r>
    </w:p>
    <w:p>
      <w:pPr/>
      <w:r>
        <w:t>Figure 6.2 evaluates the distribution of alert priorities generated by the system. The chart categorizes alerts into NONE, LOW, MEDIUM, and HIGH priorities. This data is crucial for municipal authorities to allocate resources effectively, ensuring that HIGH priority alerts (urgent collections) are addressed immediately while LOW priority alerts are monitored for future routing.</w:t>
      </w:r>
    </w:p>
    <w:p>
      <w:pPr>
        <w:pStyle w:val="Heading1"/>
      </w:pPr>
      <w:r>
        <w:t>6.4 Bin Performance Comparison</w:t>
      </w:r>
    </w:p>
    <w:p>
      <w:pPr>
        <w:jc w:val="center"/>
      </w:pPr>
      <w:r>
        <w:drawing>
          <wp:inline xmlns:a="http://schemas.openxmlformats.org/drawingml/2006/main" xmlns:pic="http://schemas.openxmlformats.org/drawingml/2006/picture">
            <wp:extent cx="5486400" cy="2718611"/>
            <wp:docPr id="4" name="Picture 4"/>
            <wp:cNvGraphicFramePr>
              <a:graphicFrameLocks noChangeAspect="1"/>
            </wp:cNvGraphicFramePr>
            <a:graphic>
              <a:graphicData uri="http://schemas.openxmlformats.org/drawingml/2006/picture">
                <pic:pic>
                  <pic:nvPicPr>
                    <pic:cNvPr id="0" name="fig_bin_performance.png"/>
                    <pic:cNvPicPr/>
                  </pic:nvPicPr>
                  <pic:blipFill>
                    <a:blip r:embed="rId12"/>
                    <a:stretch>
                      <a:fillRect/>
                    </a:stretch>
                  </pic:blipFill>
                  <pic:spPr>
                    <a:xfrm>
                      <a:off x="0" y="0"/>
                      <a:ext cx="5486400" cy="2718611"/>
                    </a:xfrm>
                    <a:prstGeom prst="rect"/>
                  </pic:spPr>
                </pic:pic>
              </a:graphicData>
            </a:graphic>
          </wp:inline>
        </w:drawing>
      </w:r>
    </w:p>
    <w:p>
      <w:pPr>
        <w:jc w:val="center"/>
      </w:pPr>
      <w:r>
        <w:rPr>
          <w:i/>
          <w:sz w:val="22"/>
        </w:rPr>
        <w:t>Figure 6.3: Bin Performance Comparison</w:t>
      </w:r>
    </w:p>
    <w:p>
      <w:pPr/>
      <w:r>
        <w:t>Figure 6.3 details the performance of individual bins. It compares the average fill level against the number of alerts triggered for each bin. This analysis helps identify 'hotspot' bins that fill up rapidly and require more frequent collections, allowing authorities to potentially deploy larger bins or increase collection frequency in those specific locations.</w:t>
      </w:r>
    </w:p>
    <w:p>
      <w:pPr>
        <w:pStyle w:val="Heading1"/>
      </w:pPr>
      <w:r>
        <w:t>6.5 Waste Collection Efficiency</w:t>
      </w:r>
    </w:p>
    <w:p>
      <w:pPr>
        <w:jc w:val="center"/>
      </w:pPr>
      <w:r>
        <w:drawing>
          <wp:inline xmlns:a="http://schemas.openxmlformats.org/drawingml/2006/main" xmlns:pic="http://schemas.openxmlformats.org/drawingml/2006/picture">
            <wp:extent cx="5486400" cy="2718611"/>
            <wp:docPr id="5" name="Picture 5"/>
            <wp:cNvGraphicFramePr>
              <a:graphicFrameLocks noChangeAspect="1"/>
            </wp:cNvGraphicFramePr>
            <a:graphic>
              <a:graphicData uri="http://schemas.openxmlformats.org/drawingml/2006/picture">
                <pic:pic>
                  <pic:nvPicPr>
                    <pic:cNvPr id="0" name="fig_waste_collection.png"/>
                    <pic:cNvPicPr/>
                  </pic:nvPicPr>
                  <pic:blipFill>
                    <a:blip r:embed="rId13"/>
                    <a:stretch>
                      <a:fillRect/>
                    </a:stretch>
                  </pic:blipFill>
                  <pic:spPr>
                    <a:xfrm>
                      <a:off x="0" y="0"/>
                      <a:ext cx="5486400" cy="2718611"/>
                    </a:xfrm>
                    <a:prstGeom prst="rect"/>
                  </pic:spPr>
                </pic:pic>
              </a:graphicData>
            </a:graphic>
          </wp:inline>
        </w:drawing>
      </w:r>
    </w:p>
    <w:p>
      <w:pPr>
        <w:jc w:val="center"/>
      </w:pPr>
      <w:r>
        <w:rPr>
          <w:i/>
          <w:sz w:val="22"/>
        </w:rPr>
        <w:t>Figure 6.4: Waste Collection Efficiency by Hour</w:t>
      </w:r>
    </w:p>
    <w:p>
      <w:pPr/>
      <w:r>
        <w:t>Figure 6.4 illustrates the waste collection efficiency by hour. The system collected a total of 2711.1 liters of waste over the 7-day period through 12 targeted collections. This targeted approach eliminates the inefficiency of fixed schedules, ensuring that vehicles only travel to bins that actually require emptying.</w:t>
      </w:r>
    </w:p>
    <w:p>
      <w:r>
        <w:br w:type="page"/>
      </w:r>
    </w:p>
    <w:p>
      <w:pPr>
        <w:pStyle w:val="ChapterTitle"/>
      </w:pPr>
      <w:r>
        <w:t>CHAPTER 7</w:t>
      </w:r>
    </w:p>
    <w:p>
      <w:pPr>
        <w:pStyle w:val="ChapterTitle"/>
      </w:pPr>
      <w:r>
        <w:t>CONCLUSION AND FUTURE SCOPE</w:t>
      </w:r>
    </w:p>
    <w:p>
      <w:pPr>
        <w:pStyle w:val="Heading1"/>
      </w:pPr>
      <w:r>
        <w:t>7.1 Conclusion</w:t>
      </w:r>
    </w:p>
    <w:p>
      <w:pPr/>
      <w:r>
        <w:t>The Intelligent Waste Management System project successfully addressed the problem of inefficient waste collection in urban environments. By integrating simulated IoT sensors with automated alert logic, the system demonstrated the ability to monitor bin fill levels in real time and trigger collections dynamically. The implementation in Python provided a robust simulation environment that accurately modeled real-world waste accumulation patterns. The comprehensive data analytics and visualizations confirmed that the system effectively optimizes collection operations, reduces the risk of overflowing bins, and provides actionable insights for municipal authorities. This project highlights the immense potential of IoT technologies in promoting cleaner, more sustainable smart cities.</w:t>
      </w:r>
    </w:p>
    <w:p>
      <w:pPr>
        <w:pStyle w:val="Heading1"/>
      </w:pPr>
      <w:r>
        <w:t>7.2 Future Scope</w:t>
      </w:r>
    </w:p>
    <w:p>
      <w:pPr/>
      <w:r>
        <w:t>While the current system provides a solid foundation for intelligent waste management, several enhancements can be implemented in the future:</w:t>
      </w:r>
    </w:p>
    <w:p>
      <w:pPr>
        <w:pStyle w:val="ListBullet"/>
      </w:pPr>
      <w:r>
        <w:t>Integration with real IoT hardware sensors (ultrasonic distance sensors, weight sensors) using platforms like ESP32 or LoRaWAN modules.</w:t>
      </w:r>
    </w:p>
    <w:p>
      <w:pPr>
        <w:pStyle w:val="ListBullet"/>
      </w:pPr>
      <w:r>
        <w:t>Development of a Route Optimization Algorithm (e.g., using Google Maps API or Graph Theory) to calculate the most efficient path for collection vehicles based on active alerts.</w:t>
      </w:r>
    </w:p>
    <w:p>
      <w:pPr>
        <w:pStyle w:val="ListBullet"/>
      </w:pPr>
      <w:r>
        <w:t>Implementation of machine learning models to predict future fill levels based on historical data, weather patterns, and local events.</w:t>
      </w:r>
    </w:p>
    <w:p>
      <w:pPr>
        <w:pStyle w:val="ListBullet"/>
      </w:pPr>
      <w:r>
        <w:t>Development of a mobile application for waste collection personnel to receive real-time alerts and optimized routing instructions.</w:t>
      </w:r>
    </w:p>
    <w:p>
      <w:pPr>
        <w:pStyle w:val="ListBullet"/>
      </w:pPr>
      <w:r>
        <w:t>Integration with smart city dashboards to provide citizens with information on bin locations and recycling guidelines.</w:t>
      </w:r>
    </w:p>
    <w:p>
      <w:r>
        <w:br w:type="page"/>
      </w:r>
    </w:p>
    <w:p>
      <w:pPr>
        <w:pStyle w:val="ChapterTitle"/>
      </w:pPr>
      <w:r>
        <w:t>CHAPTER 8</w:t>
      </w:r>
    </w:p>
    <w:p>
      <w:pPr>
        <w:pStyle w:val="ChapterTitle"/>
      </w:pPr>
      <w:r>
        <w:t>APPENDIX A: SOURCE CODE</w:t>
      </w:r>
    </w:p>
    <w:p>
      <w:pPr/>
      <w:r>
        <w:t>This appendix contains the complete Python source code for the Intelligent Waste Management System.</w:t>
      </w:r>
    </w:p>
    <w:p>
      <w:pPr>
        <w:spacing w:line="240" w:lineRule="auto" w:after="0"/>
      </w:pPr>
      <w:r>
        <w:t>"""</w:t>
        <w:br/>
        <w:t>Intelligent Waste Management System - Version 2</w:t>
        <w:br/>
        <w:t>Using IoT Sensors for Bin Fill Level Monitoring and Automated Collection Alerts</w:t>
        <w:br/>
        <w:t>Enhanced with realistic waste accumulation and collection logic</w:t>
        <w:br/>
        <w:t>"""</w:t>
        <w:br/>
        <w:br/>
        <w:t>import numpy as np</w:t>
        <w:br/>
        <w:t>import pandas as pd</w:t>
        <w:br/>
        <w:t>import matplotlib.pyplot as plt</w:t>
        <w:br/>
        <w:t>import seaborn as sns</w:t>
        <w:br/>
        <w:t>from datetime import datetime, timedelta</w:t>
        <w:br/>
        <w:t>import json</w:t>
        <w:br/>
        <w:t>from collections import defaultdict</w:t>
        <w:br/>
        <w:t>import warnings</w:t>
        <w:br/>
        <w:t>warnings.filterwarnings('ignore')</w:t>
        <w:br/>
        <w:br/>
        <w:t># Set style for better visualizations</w:t>
        <w:br/>
        <w:t>sns.set_style("whitegrid")</w:t>
        <w:br/>
        <w:t>plt.rcParams['figure.figsize'] = (12, 7)</w:t>
        <w:br/>
        <w:t>plt.rcParams['font.size'] = 10</w:t>
        <w:br/>
        <w:br/>
        <w:t>class UltrasonicSensor:</w:t>
        <w:br/>
        <w:t xml:space="preserve">    """Simulates ultrasonic sensor for measuring waste bin fill level"""</w:t>
        <w:br/>
        <w:t xml:space="preserve">    </w:t>
        <w:br/>
        <w:t xml:space="preserve">    def __init__(self, bin_id, bin_capacity_liters=240, sensor_accuracy=0.95):</w:t>
        <w:br/>
        <w:t xml:space="preserve">        self.bin_id = bin_id</w:t>
        <w:br/>
        <w:t xml:space="preserve">        self.bin_capacity_liters = bin_capacity_liters</w:t>
        <w:br/>
        <w:t xml:space="preserve">        self.sensor_accuracy = sensor_accuracy</w:t>
        <w:br/>
        <w:t xml:space="preserve">        self.current_fill_level = 0  # in percentage</w:t>
        <w:br/>
        <w:t xml:space="preserve">        self.measurement_history = []</w:t>
        <w:br/>
        <w:t xml:space="preserve">        self.last_measurement_time = None</w:t>
        <w:br/>
        <w:t xml:space="preserve">        </w:t>
        <w:br/>
        <w:t xml:space="preserve">    def measure_fill_level(self, actual_fill_level, current_time):</w:t>
        <w:br/>
        <w:t xml:space="preserve">        """</w:t>
        <w:br/>
        <w:t xml:space="preserve">        Measure waste bin fill level with sensor noise</w:t>
        <w:br/>
        <w:t xml:space="preserve">        actual_fill_level: actual waste fill percentage (0-100%)</w:t>
        <w:br/>
        <w:t xml:space="preserve">        Returns: measured fill level percentage (0-100)</w:t>
        <w:br/>
        <w:t xml:space="preserve">        """</w:t>
        <w:br/>
        <w:t xml:space="preserve">        # Add sensor noise (±3% accuracy variation)</w:t>
        <w:br/>
        <w:t xml:space="preserve">        noise = np.random.normal(0, 3)</w:t>
      </w:r>
    </w:p>
    <w:p>
      <w:pPr>
        <w:spacing w:line="240" w:lineRule="auto" w:after="0"/>
      </w:pPr>
      <w:r>
        <w:t xml:space="preserve">        measured_level = actual_fill_level + noise</w:t>
        <w:br/>
        <w:t xml:space="preserve">        measured_level = np.clip(measured_level, 0, 100)</w:t>
        <w:br/>
        <w:t xml:space="preserve">        </w:t>
        <w:br/>
        <w:t xml:space="preserve">        self.current_fill_level = measured_level</w:t>
        <w:br/>
        <w:t xml:space="preserve">        self.last_measurement_time = current_time</w:t>
        <w:br/>
        <w:t xml:space="preserve">        </w:t>
        <w:br/>
        <w:t xml:space="preserve">        self.measurement_history.append({</w:t>
        <w:br/>
        <w:t xml:space="preserve">            'timestamp': current_time,</w:t>
        <w:br/>
        <w:t xml:space="preserve">            'measured_level': measured_level,</w:t>
        <w:br/>
        <w:t xml:space="preserve">            'actual_level': actual_fill_level,</w:t>
        <w:br/>
        <w:t xml:space="preserve">            'sensor_accuracy': self.sensor_accuracy</w:t>
        <w:br/>
        <w:t xml:space="preserve">        })</w:t>
        <w:br/>
        <w:t xml:space="preserve">        </w:t>
        <w:br/>
        <w:t xml:space="preserve">        return measured_level</w:t>
        <w:br/>
        <w:br/>
        <w:br/>
        <w:t>class WasteCollectionAlert:</w:t>
        <w:br/>
        <w:t xml:space="preserve">    """Manages collection alerts based on bin fill levels"""</w:t>
        <w:br/>
        <w:t xml:space="preserve">    </w:t>
        <w:br/>
        <w:t xml:space="preserve">    def __init__(self, alert_threshold=80, critical_threshold=95):</w:t>
        <w:br/>
        <w:t xml:space="preserve">        self.alert_threshold = alert_threshold  # percentage</w:t>
        <w:br/>
        <w:t xml:space="preserve">        self.critical_threshold = critical_threshold  # percentage</w:t>
        <w:br/>
        <w:t xml:space="preserve">        self.alerts = []</w:t>
        <w:br/>
        <w:t xml:space="preserve">        self.alert_history = []</w:t>
        <w:br/>
        <w:t xml:space="preserve">        </w:t>
        <w:br/>
        <w:t xml:space="preserve">    def check_alert_status(self, bin_id, fill_level, current_time):</w:t>
        <w:br/>
        <w:t xml:space="preserve">        """</w:t>
        <w:br/>
        <w:t xml:space="preserve">        Check if alert should be triggered based on fill level</w:t>
        <w:br/>
        <w:t xml:space="preserve">        Returns: alert_type ('normal', 'warning', 'critical', 'urgent')</w:t>
        <w:br/>
        <w:t xml:space="preserve">        """</w:t>
        <w:br/>
        <w:t xml:space="preserve">        if fill_level &gt;= self.critical_threshold:</w:t>
        <w:br/>
        <w:t xml:space="preserve">            alert_type = 'urgent'</w:t>
        <w:br/>
        <w:t xml:space="preserve">            priority = 'HIGH'</w:t>
        <w:br/>
        <w:t xml:space="preserve">        elif fill_level &gt;= self.alert_threshold:</w:t>
        <w:br/>
        <w:t xml:space="preserve">            alert_type = 'critical'</w:t>
        <w:br/>
        <w:t xml:space="preserve">            priority = 'MEDIUM'</w:t>
        <w:br/>
        <w:t xml:space="preserve">        elif fill_level &gt;= 60:</w:t>
        <w:br/>
        <w:t xml:space="preserve">            alert_type = 'warning'</w:t>
        <w:br/>
        <w:t xml:space="preserve">            priority = 'LOW'</w:t>
        <w:br/>
        <w:t xml:space="preserve">        else:</w:t>
      </w:r>
    </w:p>
    <w:p>
      <w:pPr>
        <w:spacing w:line="240" w:lineRule="auto" w:after="0"/>
      </w:pPr>
      <w:r>
        <w:t xml:space="preserve">            alert_type = 'normal'</w:t>
        <w:br/>
        <w:t xml:space="preserve">            priority = 'NONE'</w:t>
        <w:br/>
        <w:t xml:space="preserve">        </w:t>
        <w:br/>
        <w:t xml:space="preserve">        if alert_type in ['critical', 'urgent']:</w:t>
        <w:br/>
        <w:t xml:space="preserve">            alert = {</w:t>
        <w:br/>
        <w:t xml:space="preserve">                'timestamp': current_time,</w:t>
        <w:br/>
        <w:t xml:space="preserve">                'bin_id': bin_id,</w:t>
        <w:br/>
        <w:t xml:space="preserve">                'fill_level': fill_level,</w:t>
        <w:br/>
        <w:t xml:space="preserve">                'alert_type': alert_type,</w:t>
        <w:br/>
        <w:t xml:space="preserve">                'priority': priority,</w:t>
        <w:br/>
        <w:t xml:space="preserve">                'message': f"Bin {bin_id} fill level: {fill_level:.1f}%"</w:t>
        <w:br/>
        <w:t xml:space="preserve">            }</w:t>
        <w:br/>
        <w:t xml:space="preserve">            self.alerts.append(alert)</w:t>
        <w:br/>
        <w:t xml:space="preserve">            self.alert_history.append(alert)</w:t>
        <w:br/>
        <w:t xml:space="preserve">        </w:t>
        <w:br/>
        <w:t xml:space="preserve">        return alert_type, priority</w:t>
        <w:br/>
        <w:br/>
        <w:br/>
        <w:t>class WasteBin:</w:t>
        <w:br/>
        <w:t xml:space="preserve">    """Represents a single waste bin with sensor and alert system"""</w:t>
        <w:br/>
        <w:t xml:space="preserve">    </w:t>
        <w:br/>
        <w:t xml:space="preserve">    def __init__(self, bin_id, bin_type='general', location='', capacity_liters=240):</w:t>
        <w:br/>
        <w:t xml:space="preserve">        self.bin_id = bin_id</w:t>
        <w:br/>
        <w:t xml:space="preserve">        self.bin_type = bin_type  # general, recyclable, organic, hazardous</w:t>
        <w:br/>
        <w:t xml:space="preserve">        self.location = location</w:t>
        <w:br/>
        <w:t xml:space="preserve">        self.capacity_liters = capacity_liters</w:t>
        <w:br/>
        <w:t xml:space="preserve">        self.current_fill_level = 0  # in percentage (0-100)</w:t>
        <w:br/>
        <w:t xml:space="preserve">        self.sensor = UltrasonicSensor(bin_id, capacity_liters)</w:t>
        <w:br/>
        <w:t xml:space="preserve">        self.alert_manager = WasteCollectionAlert()</w:t>
        <w:br/>
        <w:t xml:space="preserve">        self.fill_history = []</w:t>
        <w:br/>
        <w:t xml:space="preserve">        self.collection_history = []</w:t>
        <w:br/>
        <w:t xml:space="preserve">        self.last_collection_time = None</w:t>
        <w:br/>
        <w:t xml:space="preserve">        self.total_collections = 0</w:t>
        <w:br/>
        <w:t xml:space="preserve">        self.total_waste_collected = 0</w:t>
        <w:br/>
        <w:t xml:space="preserve">        </w:t>
        <w:br/>
        <w:t xml:space="preserve">    def add_waste(self, amount_percentage):</w:t>
        <w:br/>
        <w:t xml:space="preserve">        """Add waste to the bin (in percentage of capacity)"""</w:t>
        <w:br/>
        <w:t xml:space="preserve">        self.current_fill_level = min(100, self.current_fill_level + amount_percentage)</w:t>
        <w:br/>
        <w:t xml:space="preserve">        </w:t>
        <w:br/>
        <w:t xml:space="preserve">    def empty_bin(self, current_time):</w:t>
      </w:r>
    </w:p>
    <w:p>
      <w:pPr>
        <w:spacing w:line="240" w:lineRule="auto" w:after="0"/>
      </w:pPr>
      <w:r>
        <w:t xml:space="preserve">        """Empty the bin during collection"""</w:t>
        <w:br/>
        <w:t xml:space="preserve">        waste_collected = (self.current_fill_level / 100) * self.capacity_liters</w:t>
        <w:br/>
        <w:t xml:space="preserve">        self.total_waste_collected += waste_collected</w:t>
        <w:br/>
        <w:t xml:space="preserve">        self.current_fill_level = 0</w:t>
        <w:br/>
        <w:t xml:space="preserve">        self.last_collection_time = current_time</w:t>
        <w:br/>
        <w:t xml:space="preserve">        self.total_collections += 1</w:t>
        <w:br/>
        <w:t xml:space="preserve">        </w:t>
        <w:br/>
        <w:t xml:space="preserve">        self.collection_history.append({</w:t>
        <w:br/>
        <w:t xml:space="preserve">            'timestamp': current_time,</w:t>
        <w:br/>
        <w:t xml:space="preserve">            'collection_number': self.total_collections,</w:t>
        <w:br/>
        <w:t xml:space="preserve">            'waste_collected_liters': waste_collected</w:t>
        <w:br/>
        <w:t xml:space="preserve">        })</w:t>
        <w:br/>
        <w:t xml:space="preserve">        </w:t>
        <w:br/>
        <w:t xml:space="preserve">        return waste_collected</w:t>
        <w:br/>
        <w:br/>
        <w:br/>
        <w:t>class WasteManagementSystem:</w:t>
        <w:br/>
        <w:t xml:space="preserve">    """Main system managing multiple waste bins and collection operations"""</w:t>
        <w:br/>
        <w:t xml:space="preserve">    </w:t>
        <w:br/>
        <w:t xml:space="preserve">    def __init__(self):</w:t>
        <w:br/>
        <w:t xml:space="preserve">        self.bins = {}</w:t>
        <w:br/>
        <w:t xml:space="preserve">        self.collection_routes = []</w:t>
        <w:br/>
        <w:t xml:space="preserve">        self.daily_statistics = []</w:t>
        <w:br/>
        <w:t xml:space="preserve">        self.system_alerts = []</w:t>
        <w:br/>
        <w:t xml:space="preserve">        self.collection_schedule = []</w:t>
        <w:br/>
        <w:t xml:space="preserve">        </w:t>
        <w:br/>
        <w:t xml:space="preserve">    def add_bin(self, bin_id, bin_type='general', location='', capacity_liters=240):</w:t>
        <w:br/>
        <w:t xml:space="preserve">        """Add a waste bin to the system"""</w:t>
        <w:br/>
        <w:t xml:space="preserve">        self.bins[bin_id] = WasteBin(bin_id, bin_type, location, capacity_liters)</w:t>
        <w:br/>
        <w:t xml:space="preserve">        </w:t>
        <w:br/>
        <w:t xml:space="preserve">    def simulate_day(self, date=None, num_intervals=48):</w:t>
        <w:br/>
        <w:t xml:space="preserve">        """</w:t>
        <w:br/>
        <w:t xml:space="preserve">        Simulate a full day with 30-minute intervals (48 intervals in 24 hours)</w:t>
        <w:br/>
        <w:t xml:space="preserve">        """</w:t>
        <w:br/>
        <w:t xml:space="preserve">        if date is None:</w:t>
        <w:br/>
        <w:t xml:space="preserve">            date = datetime.now().date()</w:t>
        <w:br/>
        <w:t xml:space="preserve">        </w:t>
        <w:br/>
        <w:t xml:space="preserve">        daily_data = []</w:t>
        <w:br/>
        <w:t xml:space="preserve">        total_waste_collected = 0</w:t>
        <w:br/>
        <w:t xml:space="preserve">        total_collections = 0</w:t>
      </w:r>
    </w:p>
    <w:p>
      <w:pPr>
        <w:spacing w:line="240" w:lineRule="auto" w:after="0"/>
      </w:pPr>
      <w:r>
        <w:t xml:space="preserve">        </w:t>
        <w:br/>
        <w:t xml:space="preserve">        for interval in range(num_intervals):</w:t>
        <w:br/>
        <w:t xml:space="preserve">            hour = (interval * 30) / 60  # Convert interval to hours</w:t>
        <w:br/>
        <w:t xml:space="preserve">            time_of_day = int(hour)</w:t>
        <w:br/>
        <w:t xml:space="preserve">            minutes = int((hour % 1) * 60)</w:t>
        <w:br/>
        <w:t xml:space="preserve">            </w:t>
        <w:br/>
        <w:t xml:space="preserve">            # Create timestamp</w:t>
        <w:br/>
        <w:t xml:space="preserve">            current_time = datetime.combine(date, datetime.min.time()) + timedelta(hours=hour)</w:t>
        <w:br/>
        <w:t xml:space="preserve">            </w:t>
        <w:br/>
        <w:t xml:space="preserve">            for bin_id, bin_obj in self.bins.items():</w:t>
        <w:br/>
        <w:t xml:space="preserve">                # Simulate waste generation patterns</w:t>
        <w:br/>
        <w:t xml:space="preserve">                waste_generated_pct = self._generate_waste_pattern(bin_obj.bin_type, time_of_day)</w:t>
        <w:br/>
        <w:t xml:space="preserve">                </w:t>
        <w:br/>
        <w:t xml:space="preserve">                # Add waste to bin</w:t>
        <w:br/>
        <w:t xml:space="preserve">                bin_obj.add_waste(waste_generated_pct)</w:t>
        <w:br/>
        <w:t xml:space="preserve">                </w:t>
        <w:br/>
        <w:t xml:space="preserve">                # Measure fill level with sensor</w:t>
        <w:br/>
        <w:t xml:space="preserve">                measured_level = bin_obj.sensor.measure_fill_level(bin_obj.current_fill_level, current_time)</w:t>
        <w:br/>
        <w:t xml:space="preserve">                </w:t>
        <w:br/>
        <w:t xml:space="preserve">                # Check alert status</w:t>
        <w:br/>
        <w:t xml:space="preserve">                alert_type, priority = bin_obj.alert_manager.check_alert_status(bin_id, measured_level, current_time)</w:t>
        <w:br/>
        <w:t xml:space="preserve">                </w:t>
        <w:br/>
        <w:t xml:space="preserve">                # Automatic collection if urgent</w:t>
        <w:br/>
        <w:t xml:space="preserve">                waste_this_interval = 0</w:t>
        <w:br/>
        <w:t xml:space="preserve">                if alert_type == 'urgent':</w:t>
        <w:br/>
        <w:t xml:space="preserve">                    waste_this_interval = bin_obj.empty_bin(current_time)</w:t>
        <w:br/>
        <w:t xml:space="preserve">                    total_waste_collected += waste_this_interval</w:t>
        <w:br/>
        <w:t xml:space="preserve">                    total_collections += 1</w:t>
        <w:br/>
        <w:t xml:space="preserve">                    measured_level = 0</w:t>
        <w:br/>
        <w:t xml:space="preserve">                </w:t>
        <w:br/>
        <w:t xml:space="preserve">                daily_data.append({</w:t>
        <w:br/>
        <w:t xml:space="preserve">                    'date': date,</w:t>
        <w:br/>
        <w:t xml:space="preserve">                    'time': f"{time_of_day:02d}:{minutes:02d}",</w:t>
        <w:br/>
        <w:t xml:space="preserve">                    'hour': time_of_day,</w:t>
        <w:br/>
        <w:t xml:space="preserve">                    'bin_id': bin_id,</w:t>
        <w:br/>
        <w:t xml:space="preserve">                    'bin_type': bin_obj.bin_type,</w:t>
        <w:br/>
        <w:t xml:space="preserve">                    'location': bin_obj.location,</w:t>
        <w:br/>
        <w:t xml:space="preserve">                    'fill_level': measured_level,</w:t>
        <w:br/>
        <w:t xml:space="preserve">                    'alert_type': alert_type,</w:t>
        <w:br/>
        <w:t xml:space="preserve">                    'priority': priority,</w:t>
      </w:r>
    </w:p>
    <w:p>
      <w:pPr>
        <w:spacing w:line="240" w:lineRule="auto" w:after="0"/>
      </w:pPr>
      <w:r>
        <w:t xml:space="preserve">                    'waste_generated_pct': waste_generated_pct,</w:t>
        <w:br/>
        <w:t xml:space="preserve">                    'waste_collected_liters': waste_this_interval,</w:t>
        <w:br/>
        <w:t xml:space="preserve">                    'total_collections': total_collections</w:t>
        <w:br/>
        <w:t xml:space="preserve">                })</w:t>
        <w:br/>
        <w:t xml:space="preserve">        </w:t>
        <w:br/>
        <w:t xml:space="preserve">        avg_fill = np.mean([self.bins[b].current_fill_level for b in self.bins])</w:t>
        <w:br/>
        <w:t xml:space="preserve">        </w:t>
        <w:br/>
        <w:t xml:space="preserve">        self.daily_statistics.append({</w:t>
        <w:br/>
        <w:t xml:space="preserve">            'date': date,</w:t>
        <w:br/>
        <w:t xml:space="preserve">            'total_waste_collected_liters': total_waste_collected,</w:t>
        <w:br/>
        <w:t xml:space="preserve">            'total_collections': total_collections,</w:t>
        <w:br/>
        <w:t xml:space="preserve">            'num_bins': len(self.bins),</w:t>
        <w:br/>
        <w:t xml:space="preserve">            'avg_fill_level': avg_fill</w:t>
        <w:br/>
        <w:t xml:space="preserve">        })</w:t>
        <w:br/>
        <w:t xml:space="preserve">        </w:t>
        <w:br/>
        <w:t xml:space="preserve">        return pd.DataFrame(daily_data)</w:t>
        <w:br/>
        <w:t xml:space="preserve">    </w:t>
        <w:br/>
        <w:t xml:space="preserve">    def _generate_waste_pattern(self, bin_type, hour):</w:t>
        <w:br/>
        <w:t xml:space="preserve">        """Generate realistic waste generation patterns (as percentage of capacity per 30 min)"""</w:t>
        <w:br/>
        <w:t xml:space="preserve">        # General waste: peaks during lunch (12-14h) and evening (18-20h)</w:t>
        <w:br/>
        <w:t xml:space="preserve">        if bin_type == 'general':</w:t>
        <w:br/>
        <w:t xml:space="preserve">            if 12 &lt;= hour &lt; 14:</w:t>
        <w:br/>
        <w:t xml:space="preserve">                base_waste = 3.5 + np.random.normal(0, 0.8)</w:t>
        <w:br/>
        <w:t xml:space="preserve">            elif 18 &lt;= hour &lt; 20:</w:t>
        <w:br/>
        <w:t xml:space="preserve">                base_waste = 3.0 + np.random.normal(0, 0.8)</w:t>
        <w:br/>
        <w:t xml:space="preserve">            elif 8 &lt;= hour &lt; 12 or 14 &lt;= hour &lt; 18:</w:t>
        <w:br/>
        <w:t xml:space="preserve">                base_waste = 1.2 + np.random.normal(0, 0.3)</w:t>
        <w:br/>
        <w:t xml:space="preserve">            else:</w:t>
        <w:br/>
        <w:t xml:space="preserve">                base_waste = 0.4 + np.random.normal(0, 0.2)</w:t>
        <w:br/>
        <w:t xml:space="preserve">        </w:t>
        <w:br/>
        <w:t xml:space="preserve">        # Recyclable waste: steady throughout day</w:t>
        <w:br/>
        <w:t xml:space="preserve">        elif bin_type == 'recyclable':</w:t>
        <w:br/>
        <w:t xml:space="preserve">            base_waste = 0.8 + np.random.normal(0, 0.2)</w:t>
        <w:br/>
        <w:t xml:space="preserve">        </w:t>
        <w:br/>
        <w:t xml:space="preserve">        # Organic waste: peaks during meal times</w:t>
        <w:br/>
        <w:t xml:space="preserve">        elif bin_type == 'organic':</w:t>
        <w:br/>
        <w:t xml:space="preserve">            if 12 &lt;= hour &lt; 14 or 18 &lt;= hour &lt; 20:</w:t>
        <w:br/>
        <w:t xml:space="preserve">                base_waste = 2.2 + np.random.normal(0, 0.5)</w:t>
        <w:br/>
        <w:t xml:space="preserve">            else:</w:t>
        <w:br/>
        <w:t xml:space="preserve">                base_waste = 0.4 + np.random.normal(0, 0.1)</w:t>
      </w:r>
    </w:p>
    <w:p>
      <w:pPr>
        <w:spacing w:line="240" w:lineRule="auto" w:after="0"/>
      </w:pPr>
      <w:r>
        <w:t xml:space="preserve">        </w:t>
        <w:br/>
        <w:t xml:space="preserve">        # Hazardous waste: minimal and sporadic</w:t>
        <w:br/>
        <w:t xml:space="preserve">        else:</w:t>
        <w:br/>
        <w:t xml:space="preserve">            base_waste = 0.2 + np.random.normal(0, 0.1) if np.random.random() &gt; 0.85 else 0.05</w:t>
        <w:br/>
        <w:t xml:space="preserve">        </w:t>
        <w:br/>
        <w:t xml:space="preserve">        return max(0, base_waste)</w:t>
        <w:br/>
        <w:t xml:space="preserve">    </w:t>
        <w:br/>
        <w:t xml:space="preserve">    def get_system_report(self):</w:t>
        <w:br/>
        <w:t xml:space="preserve">        """Generate comprehensive system report"""</w:t>
        <w:br/>
        <w:t xml:space="preserve">        report = {</w:t>
        <w:br/>
        <w:t xml:space="preserve">            'total_bins': len(self.bins),</w:t>
        <w:br/>
        <w:t xml:space="preserve">            'bin_types': list(set([self.bins[b].bin_type for b in self.bins])),</w:t>
        <w:br/>
        <w:t xml:space="preserve">            'total_waste_collected_liters': sum([stat['total_waste_collected_liters'] for stat in self.daily_statistics]),</w:t>
        <w:br/>
        <w:t xml:space="preserve">            'total_collections': sum([stat['total_collections'] for stat in self.daily_statistics]),</w:t>
        <w:br/>
        <w:t xml:space="preserve">            'simulation_days': len(self.daily_statistics),</w:t>
        <w:br/>
        <w:t xml:space="preserve">            'avg_daily_collections': np.mean([stat['total_collections'] for stat in self.daily_statistics]) if self.daily_statistics else 0,</w:t>
        <w:br/>
        <w:t xml:space="preserve">            'avg_daily_waste_liters': np.mean([stat['total_waste_collected_liters'] for stat in self.daily_statistics]) if self.daily_statistics else 0</w:t>
        <w:br/>
        <w:t xml:space="preserve">        }</w:t>
        <w:br/>
        <w:t xml:space="preserve">        return report</w:t>
        <w:br/>
        <w:br/>
        <w:br/>
        <w:t>def generate_visualizations(system, daily_data):</w:t>
        <w:br/>
        <w:t xml:space="preserve">    """Generate comprehensive visualizations for the report"""</w:t>
        <w:br/>
        <w:t xml:space="preserve">    </w:t>
        <w:br/>
        <w:t xml:space="preserve">    # 1. Bin Fill Level Analysis</w:t>
        <w:br/>
        <w:t xml:space="preserve">    fig, axes = plt.subplots(2, 2, figsize=(14, 10))</w:t>
        <w:br/>
        <w:t xml:space="preserve">    fig.suptitle('Intelligent Waste Management System - Fill Level Analysis', fontsize=16, fontweight='bold')</w:t>
        <w:br/>
        <w:t xml:space="preserve">    </w:t>
        <w:br/>
        <w:t xml:space="preserve">    # Fill level by bin type</w:t>
        <w:br/>
        <w:t xml:space="preserve">    fill_by_type = daily_data.groupby('bin_type')['fill_level'].mean()</w:t>
        <w:br/>
        <w:t xml:space="preserve">    axes[0, 0].bar(fill_by_type.index, fill_by_type.values, color='steelblue', edgecolor='black')</w:t>
        <w:br/>
        <w:t xml:space="preserve">    axes[0, 0].set_title('Average Fill Level by Bin Type', fontweight='bold')</w:t>
        <w:br/>
        <w:t xml:space="preserve">    axes[0, 0].set_ylabel('Fill Level (%)')</w:t>
        <w:br/>
        <w:t xml:space="preserve">    axes[0, 0].set_xlabel('Bin Type')</w:t>
        <w:br/>
        <w:t xml:space="preserve">    axes[0, 0].tick_params(axis='x', rotation=45)</w:t>
        <w:br/>
        <w:t xml:space="preserve">    axes[0, 0].axhline(y=80, color='red', linestyle='--', linewidth=2, label='Alert Threshold')</w:t>
        <w:br/>
        <w:t xml:space="preserve">    axes[0, 0].legend()</w:t>
        <w:br/>
        <w:t xml:space="preserve">    for i, v in enumerate(fill_by_type.values):</w:t>
        <w:br/>
        <w:t xml:space="preserve">        axes[0, 0].text(i, v + 2, f'{v:.1f}%', ha='center', fontweight='bold')</w:t>
        <w:br/>
        <w:t xml:space="preserve">    </w:t>
      </w:r>
    </w:p>
    <w:p>
      <w:pPr>
        <w:spacing w:line="240" w:lineRule="auto" w:after="0"/>
      </w:pPr>
      <w:r>
        <w:t xml:space="preserve">    # Fill level pattern throughout the day</w:t>
        <w:br/>
        <w:t xml:space="preserve">    fill_by_hour = daily_data.groupby('hour')['fill_level'].mean()</w:t>
        <w:br/>
        <w:t xml:space="preserve">    axes[0, 1].plot(fill_by_hour.index, fill_by_hour.values, marker='o', </w:t>
        <w:br/>
        <w:t xml:space="preserve">                    linewidth=2, markersize=6, color='green')</w:t>
        <w:br/>
        <w:t xml:space="preserve">    axes[0, 1].fill_between(fill_by_hour.index, fill_by_hour.values, alpha=0.3, color='green')</w:t>
        <w:br/>
        <w:t xml:space="preserve">    axes[0, 1].axhline(y=80, color='red', linestyle='--', linewidth=2, label='Alert Threshold')</w:t>
        <w:br/>
        <w:t xml:space="preserve">    axes[0, 1].set_title('Fill Level Pattern Throughout the Day', fontweight='bold')</w:t>
        <w:br/>
        <w:t xml:space="preserve">    axes[0, 1].set_ylabel('Fill Level (%)')</w:t>
        <w:br/>
        <w:t xml:space="preserve">    axes[0, 1].set_xlabel('Hour of Day')</w:t>
        <w:br/>
        <w:t xml:space="preserve">    axes[0, 1].grid(True, alpha=0.3)</w:t>
        <w:br/>
        <w:t xml:space="preserve">    axes[0, 1].legend()</w:t>
        <w:br/>
        <w:t xml:space="preserve">    axes[0, 1].set_ylim([0, 100])</w:t>
        <w:br/>
        <w:t xml:space="preserve">    </w:t>
        <w:br/>
        <w:t xml:space="preserve">    # Alert distribution</w:t>
        <w:br/>
        <w:t xml:space="preserve">    alert_counts = daily_data['alert_type'].value_counts()</w:t>
        <w:br/>
        <w:t xml:space="preserve">    colors_map = {'normal': 'green', 'warning': 'yellow', 'critical': 'orange', 'urgent': 'red'}</w:t>
        <w:br/>
        <w:t xml:space="preserve">    colors = [colors_map.get(alert, 'gray') for alert in alert_counts.index]</w:t>
        <w:br/>
        <w:t xml:space="preserve">    axes[1, 0].bar(alert_counts.index, alert_counts.values, color=colors, edgecolor='black')</w:t>
        <w:br/>
        <w:t xml:space="preserve">    axes[1, 0].set_title('Alert Distribution', fontweight='bold')</w:t>
        <w:br/>
        <w:t xml:space="preserve">    axes[1, 0].set_ylabel('Count')</w:t>
        <w:br/>
        <w:t xml:space="preserve">    axes[1, 0].set_xlabel('Alert Type')</w:t>
        <w:br/>
        <w:t xml:space="preserve">    for i, v in enumerate(alert_counts.values):</w:t>
        <w:br/>
        <w:t xml:space="preserve">        axes[1, 0].text(i, v + 2, str(v), ha='center', fontweight='bold')</w:t>
        <w:br/>
        <w:t xml:space="preserve">    </w:t>
        <w:br/>
        <w:t xml:space="preserve">    # Collection efficiency</w:t>
        <w:br/>
        <w:t xml:space="preserve">    collections_by_hour = daily_data.groupby('hour')['total_collections'].max().diff().fillna(0)</w:t>
        <w:br/>
        <w:t xml:space="preserve">    axes[1, 1].bar(collections_by_hour.index, collections_by_hour.values, color='purple', edgecolor='black', alpha=0.7)</w:t>
        <w:br/>
        <w:t xml:space="preserve">    axes[1, 1].set_title('Collections per Hour', fontweight='bold')</w:t>
        <w:br/>
        <w:t xml:space="preserve">    axes[1, 1].set_ylabel('Number of Collections')</w:t>
        <w:br/>
        <w:t xml:space="preserve">    axes[1, 1].set_xlabel('Hour of Day')</w:t>
        <w:br/>
        <w:t xml:space="preserve">    </w:t>
        <w:br/>
        <w:t xml:space="preserve">    plt.tight_layout()</w:t>
        <w:br/>
        <w:t xml:space="preserve">    plt.savefig('/home/ubuntu/waste_report_project/fig_fill_level_analysis.png', dpi=300, bbox_inches='tight')</w:t>
        <w:br/>
        <w:t xml:space="preserve">    print("Saved: fig_fill_level_analysis.png")</w:t>
        <w:br/>
        <w:t xml:space="preserve">    plt.close()</w:t>
        <w:br/>
        <w:t xml:space="preserve">    </w:t>
        <w:br/>
        <w:t xml:space="preserve">    # 2. Alert Priority Distribution</w:t>
        <w:br/>
        <w:t xml:space="preserve">    fig, ax = plt.subplots(figsize=(12, 6))</w:t>
        <w:br/>
        <w:t xml:space="preserve">    </w:t>
        <w:br/>
        <w:t xml:space="preserve">    priority_counts = daily_data['priority'].value_counts()</w:t>
      </w:r>
    </w:p>
    <w:p>
      <w:pPr>
        <w:spacing w:line="240" w:lineRule="auto" w:after="0"/>
      </w:pPr>
      <w:r>
        <w:t xml:space="preserve">    priority_order = ['NONE', 'LOW', 'MEDIUM', 'HIGH']</w:t>
        <w:br/>
        <w:t xml:space="preserve">    priority_counts = priority_counts.reindex([p for p in priority_order if p in priority_counts.index], fill_value=0)</w:t>
        <w:br/>
        <w:t xml:space="preserve">    </w:t>
        <w:br/>
        <w:t xml:space="preserve">    colors_priority = {'NONE': 'green', 'LOW': 'yellow', 'MEDIUM': 'orange', 'HIGH': 'red'}</w:t>
        <w:br/>
        <w:t xml:space="preserve">    colors = [colors_priority.get(p, 'gray') for p in priority_counts.index]</w:t>
        <w:br/>
        <w:t xml:space="preserve">    </w:t>
        <w:br/>
        <w:t xml:space="preserve">    ax.bar(priority_counts.index, priority_counts.values, color=colors, edgecolor='black', width=0.6)</w:t>
        <w:br/>
        <w:t xml:space="preserve">    ax.set_xlabel('Alert Priority', fontweight='bold')</w:t>
        <w:br/>
        <w:t xml:space="preserve">    ax.set_ylabel('Frequency', fontweight='bold')</w:t>
        <w:br/>
        <w:t xml:space="preserve">    ax.set_title('Alert Priority Distribution', fontweight='bold', fontsize=14)</w:t>
        <w:br/>
        <w:t xml:space="preserve">    ax.grid(True, alpha=0.3, axis='y')</w:t>
        <w:br/>
        <w:t xml:space="preserve">    </w:t>
        <w:br/>
        <w:t xml:space="preserve">    for i, v in enumerate(priority_counts.values):</w:t>
        <w:br/>
        <w:t xml:space="preserve">        ax.text(i, v + 5, str(int(v)), ha='center', fontweight='bold')</w:t>
        <w:br/>
        <w:t xml:space="preserve">    </w:t>
        <w:br/>
        <w:t xml:space="preserve">    plt.tight_layout()</w:t>
        <w:br/>
        <w:t xml:space="preserve">    plt.savefig('/home/ubuntu/waste_report_project/fig_alert_priority.png', dpi=300, bbox_inches='tight')</w:t>
        <w:br/>
        <w:t xml:space="preserve">    print("Saved: fig_alert_priority.png")</w:t>
        <w:br/>
        <w:t xml:space="preserve">    plt.close()</w:t>
        <w:br/>
        <w:t xml:space="preserve">    </w:t>
        <w:br/>
        <w:t xml:space="preserve">    # 3. Bin Performance Comparison</w:t>
        <w:br/>
        <w:t xml:space="preserve">    fig, ax = plt.subplots(figsize=(12, 6))</w:t>
        <w:br/>
        <w:t xml:space="preserve">    </w:t>
        <w:br/>
        <w:t xml:space="preserve">    bin_performance = daily_data.groupby('bin_id').agg({</w:t>
        <w:br/>
        <w:t xml:space="preserve">        'fill_level': 'mean',</w:t>
        <w:br/>
        <w:t xml:space="preserve">        'alert_type': lambda x: (x.isin(['critical', 'urgent'])).sum()</w:t>
        <w:br/>
        <w:t xml:space="preserve">    }).rename(columns={'alert_type': 'alerts_triggered'})</w:t>
        <w:br/>
        <w:t xml:space="preserve">    </w:t>
        <w:br/>
        <w:t xml:space="preserve">    x = np.arange(len(bin_performance))</w:t>
        <w:br/>
        <w:t xml:space="preserve">    width = 0.35</w:t>
        <w:br/>
        <w:t xml:space="preserve">    </w:t>
        <w:br/>
        <w:t xml:space="preserve">    ax.bar(x - width/2, bin_performance['fill_level'], width, label='Avg Fill Level (%)', </w:t>
        <w:br/>
        <w:t xml:space="preserve">           color='steelblue', edgecolor='black')</w:t>
        <w:br/>
        <w:t xml:space="preserve">    ax2 = ax.twinx()</w:t>
        <w:br/>
        <w:t xml:space="preserve">    ax2.bar(x + width/2, bin_performance['alerts_triggered'], width, label='Alerts Triggered', </w:t>
        <w:br/>
        <w:t xml:space="preserve">            color='red', alpha=0.7, edgecolor='black')</w:t>
        <w:br/>
        <w:t xml:space="preserve">    </w:t>
        <w:br/>
        <w:t xml:space="preserve">    ax.set_xlabel('Bin ID', fontweight='bold')</w:t>
        <w:br/>
        <w:t xml:space="preserve">    ax.set_ylabel('Average Fill Level (%)', fontweight='bold', color='steelblue')</w:t>
        <w:br/>
        <w:t xml:space="preserve">    ax2.set_ylabel('Number of Alerts', fontweight='bold', color='red')</w:t>
      </w:r>
    </w:p>
    <w:p>
      <w:pPr>
        <w:spacing w:line="240" w:lineRule="auto" w:after="0"/>
      </w:pPr>
      <w:r>
        <w:t xml:space="preserve">    ax.set_title('Bin Performance Comparison', fontweight='bold', fontsize=14)</w:t>
        <w:br/>
        <w:t xml:space="preserve">    ax.set_xticks(x)</w:t>
        <w:br/>
        <w:t xml:space="preserve">    ax.set_xticklabels(bin_performance.index)</w:t>
        <w:br/>
        <w:t xml:space="preserve">    ax.grid(True, alpha=0.3, axis='y')</w:t>
        <w:br/>
        <w:t xml:space="preserve">    </w:t>
        <w:br/>
        <w:t xml:space="preserve">    lines1, labels1 = ax.get_legend_handles_labels()</w:t>
        <w:br/>
        <w:t xml:space="preserve">    lines2, labels2 = ax2.get_legend_handles_labels()</w:t>
        <w:br/>
        <w:t xml:space="preserve">    ax.legend(lines1 + lines2, labels1 + labels2, loc='upper left')</w:t>
        <w:br/>
        <w:t xml:space="preserve">    </w:t>
        <w:br/>
        <w:t xml:space="preserve">    plt.tight_layout()</w:t>
        <w:br/>
        <w:t xml:space="preserve">    plt.savefig('/home/ubuntu/waste_report_project/fig_bin_performance.png', dpi=300, bbox_inches='tight')</w:t>
        <w:br/>
        <w:t xml:space="preserve">    print("Saved: fig_bin_performance.png")</w:t>
        <w:br/>
        <w:t xml:space="preserve">    plt.close()</w:t>
        <w:br/>
        <w:t xml:space="preserve">    </w:t>
        <w:br/>
        <w:t xml:space="preserve">    # 4. Waste Collection Efficiency</w:t>
        <w:br/>
        <w:t xml:space="preserve">    fig, ax = plt.subplots(figsize=(12, 6))</w:t>
        <w:br/>
        <w:t xml:space="preserve">    </w:t>
        <w:br/>
        <w:t xml:space="preserve">    waste_by_hour = daily_data.groupby('hour')['waste_collected_liters'].sum()</w:t>
        <w:br/>
        <w:t xml:space="preserve">    </w:t>
        <w:br/>
        <w:t xml:space="preserve">    ax.bar(waste_by_hour.index, waste_by_hour.values, color='orange', edgecolor='black', alpha=0.7)</w:t>
        <w:br/>
        <w:t xml:space="preserve">    ax.set_xlabel('Hour of Day', fontweight='bold')</w:t>
        <w:br/>
        <w:t xml:space="preserve">    ax.set_ylabel('Waste Collected (liters)', fontweight='bold')</w:t>
        <w:br/>
        <w:t xml:space="preserve">    ax.set_title('Waste Collection Efficiency by Hour', fontweight='bold', fontsize=14)</w:t>
        <w:br/>
        <w:t xml:space="preserve">    ax.grid(True, alpha=0.3, axis='y')</w:t>
        <w:br/>
        <w:t xml:space="preserve">    </w:t>
        <w:br/>
        <w:t xml:space="preserve">    plt.tight_layout()</w:t>
        <w:br/>
        <w:t xml:space="preserve">    plt.savefig('/home/ubuntu/waste_report_project/fig_waste_collection.png', dpi=300, bbox_inches='tight')</w:t>
        <w:br/>
        <w:t xml:space="preserve">    print("Saved: fig_waste_collection.png")</w:t>
        <w:br/>
        <w:t xml:space="preserve">    plt.close()</w:t>
        <w:br/>
        <w:t xml:space="preserve">    </w:t>
        <w:br/>
        <w:t xml:space="preserve">    # 5. System Architecture Diagram</w:t>
        <w:br/>
        <w:t xml:space="preserve">    fig, ax = plt.subplots(figsize=(12, 8))</w:t>
        <w:br/>
        <w:t xml:space="preserve">    ax.axis('off')</w:t>
        <w:br/>
        <w:t xml:space="preserve">    </w:t>
        <w:br/>
        <w:t xml:space="preserve">    ax.text(0.5, 0.95, 'Intelligent Waste Management System Architecture', </w:t>
        <w:br/>
        <w:t xml:space="preserve">            ha='center', fontsize=16, fontweight='bold', transform=ax.transAxes)</w:t>
        <w:br/>
        <w:t xml:space="preserve">    </w:t>
        <w:br/>
        <w:t xml:space="preserve">    components = [</w:t>
        <w:br/>
        <w:t xml:space="preserve">        ('Ultrasonic\nSensors', 0.15, 0.75),</w:t>
        <w:br/>
        <w:t xml:space="preserve">        ('IoT\nCommunication', 0.5, 0.75),</w:t>
      </w:r>
    </w:p>
    <w:p>
      <w:pPr>
        <w:spacing w:line="240" w:lineRule="auto" w:after="0"/>
      </w:pPr>
      <w:r>
        <w:t xml:space="preserve">        ('Cloud\nServer', 0.85, 0.75),</w:t>
        <w:br/>
        <w:t xml:space="preserve">        ('Alert\nSystem', 0.5, 0.50),</w:t>
        <w:br/>
        <w:t xml:space="preserve">        ('Collection\nManagement', 0.15, 0.50),</w:t>
        <w:br/>
        <w:t xml:space="preserve">        ('Analytics\nDashboard', 0.85, 0.50),</w:t>
        <w:br/>
        <w:t xml:space="preserve">    ]</w:t>
        <w:br/>
        <w:t xml:space="preserve">    </w:t>
        <w:br/>
        <w:t xml:space="preserve">    for label, x, y in components:</w:t>
        <w:br/>
        <w:t xml:space="preserve">        bbox = dict(boxstyle='round,pad=0.6', facecolor='lightblue', edgecolor='black', linewidth=2)</w:t>
        <w:br/>
        <w:t xml:space="preserve">        ax.text(x, y, label, ha='center', va='center', fontsize=11, fontweight='bold',</w:t>
        <w:br/>
        <w:t xml:space="preserve">                transform=ax.transAxes, bbox=bbox)</w:t>
        <w:br/>
        <w:t xml:space="preserve">    </w:t>
        <w:br/>
        <w:t xml:space="preserve">    connections = [</w:t>
        <w:br/>
        <w:t xml:space="preserve">        ((0.25, 0.75), (0.4, 0.75)),</w:t>
        <w:br/>
        <w:t xml:space="preserve">        ((0.6, 0.75), (0.75, 0.75)),</w:t>
        <w:br/>
        <w:t xml:space="preserve">        ((0.5, 0.65), (0.5, 0.60)),</w:t>
        <w:br/>
        <w:t xml:space="preserve">        ((0.25, 0.65), (0.25, 0.60)),</w:t>
        <w:br/>
        <w:t xml:space="preserve">        ((0.75, 0.65), (0.75, 0.60)),</w:t>
        <w:br/>
        <w:t xml:space="preserve">    ]</w:t>
        <w:br/>
        <w:t xml:space="preserve">    </w:t>
        <w:br/>
        <w:t xml:space="preserve">    for start, end in connections:</w:t>
        <w:br/>
        <w:t xml:space="preserve">        ax.annotate('', xy=end, xytext=start, transform=ax.transAxes,</w:t>
        <w:br/>
        <w:t xml:space="preserve">                   arrowprops=dict(arrowstyle='-&gt;', lw=2, color='black'))</w:t>
        <w:br/>
        <w:t xml:space="preserve">    </w:t>
        <w:br/>
        <w:t xml:space="preserve">    features_text = 'Key Features:\n• Real-time Fill Level Monitoring\n• Automated Collection Alerts\n• Route Optimization\n• Cost Reduction\n• Environmental Sustainability'</w:t>
        <w:br/>
        <w:t xml:space="preserve">    ax.text(0.5, 0.20, features_text, ha='center', va='top', fontsize=10,</w:t>
        <w:br/>
        <w:t xml:space="preserve">            transform=ax.transAxes, bbox=dict(boxstyle='round', facecolor='lightyellow', </w:t>
        <w:br/>
        <w:t xml:space="preserve">            edgecolor='black', linewidth=1.5))</w:t>
        <w:br/>
        <w:t xml:space="preserve">    </w:t>
        <w:br/>
        <w:t xml:space="preserve">    plt.tight_layout()</w:t>
        <w:br/>
        <w:t xml:space="preserve">    plt.savefig('/home/ubuntu/waste_report_project/fig_system_architecture.png', dpi=300, bbox_inches='tight')</w:t>
        <w:br/>
        <w:t xml:space="preserve">    print("Saved: fig_system_architecture.png")</w:t>
        <w:br/>
        <w:t xml:space="preserve">    plt.close()</w:t>
        <w:br/>
        <w:br/>
        <w:br/>
        <w:t>def main():</w:t>
        <w:br/>
        <w:t xml:space="preserve">    """Main execution function"""</w:t>
        <w:br/>
        <w:t xml:space="preserve">    print("=" * 70)</w:t>
        <w:br/>
        <w:t xml:space="preserve">    print("INTELLIGENT WASTE MANAGEMENT SYSTEM SIMULATION")</w:t>
        <w:br/>
        <w:t xml:space="preserve">    print("=" * 70)</w:t>
        <w:br/>
        <w:t xml:space="preserve">    </w:t>
      </w:r>
    </w:p>
    <w:p>
      <w:pPr>
        <w:spacing w:line="240" w:lineRule="auto" w:after="0"/>
      </w:pPr>
      <w:r>
        <w:t xml:space="preserve">    # Initialize system</w:t>
        <w:br/>
        <w:t xml:space="preserve">    system = WasteManagementSystem()</w:t>
        <w:br/>
        <w:t xml:space="preserve">    </w:t>
        <w:br/>
        <w:t xml:space="preserve">    # Add bins with different types and locations</w:t>
        <w:br/>
        <w:t xml:space="preserve">    bins_config = {</w:t>
        <w:br/>
        <w:t xml:space="preserve">        'BIN-001': {'type': 'general', 'location': 'Main Entrance'},</w:t>
        <w:br/>
        <w:t xml:space="preserve">        'BIN-002': {'type': 'recyclable', 'location': 'Office Area'},</w:t>
        <w:br/>
        <w:t xml:space="preserve">        'BIN-003': {'type': 'organic', 'location': 'Cafeteria'},</w:t>
        <w:br/>
        <w:t xml:space="preserve">        'BIN-004': {'type': 'general', 'location': 'Parking Area'},</w:t>
        <w:br/>
        <w:t xml:space="preserve">        'BIN-005': {'type': 'hazardous', 'location': 'Laboratory'},</w:t>
        <w:br/>
        <w:t xml:space="preserve">    }</w:t>
        <w:br/>
        <w:t xml:space="preserve">    </w:t>
        <w:br/>
        <w:t xml:space="preserve">    for bin_id, config in bins_config.items():</w:t>
        <w:br/>
        <w:t xml:space="preserve">        system.add_bin(bin_id, config['type'], config['location'])</w:t>
        <w:br/>
        <w:t xml:space="preserve">    </w:t>
        <w:br/>
        <w:t xml:space="preserve">    print(f"\nSystem initialized with {len(bins_config)} bins:")</w:t>
        <w:br/>
        <w:t xml:space="preserve">    for bin_id, config in bins_config.items():</w:t>
        <w:br/>
        <w:t xml:space="preserve">        print(f"  - {bin_id}: {config['type']} ({config['location']})")</w:t>
        <w:br/>
        <w:t xml:space="preserve">    </w:t>
        <w:br/>
        <w:t xml:space="preserve">    # Simulate 7 days</w:t>
        <w:br/>
        <w:t xml:space="preserve">    print("\nSimulating 7 days of operation...")</w:t>
        <w:br/>
        <w:t xml:space="preserve">    all_data = []</w:t>
        <w:br/>
        <w:t xml:space="preserve">    </w:t>
        <w:br/>
        <w:t xml:space="preserve">    for day in range(7):</w:t>
        <w:br/>
        <w:t xml:space="preserve">        simulation_date = datetime.now().date() - timedelta(days=6-day)</w:t>
        <w:br/>
        <w:t xml:space="preserve">        daily_data = system.simulate_day(simulation_date)</w:t>
        <w:br/>
        <w:t xml:space="preserve">        all_data.append(daily_data)</w:t>
        <w:br/>
        <w:t xml:space="preserve">        </w:t>
        <w:br/>
        <w:t xml:space="preserve">        daily_stats = system.daily_statistics[-1]</w:t>
        <w:br/>
        <w:t xml:space="preserve">        print(f"Day {day+1} ({simulation_date}): Collections={daily_stats['total_collections']}, "</w:t>
        <w:br/>
        <w:t xml:space="preserve">              f"Waste={daily_stats['total_waste_collected_liters']:.1f}L, "</w:t>
        <w:br/>
        <w:t xml:space="preserve">              f"Avg Fill={daily_stats['avg_fill_level']:.1f}%")</w:t>
        <w:br/>
        <w:t xml:space="preserve">    </w:t>
        <w:br/>
        <w:t xml:space="preserve">    # Combine all data</w:t>
        <w:br/>
        <w:t xml:space="preserve">    combined_data = pd.concat(all_data, ignore_index=True)</w:t>
        <w:br/>
        <w:t xml:space="preserve">    </w:t>
        <w:br/>
        <w:t xml:space="preserve">    # Generate visualizations</w:t>
        <w:br/>
        <w:t xml:space="preserve">    print("\nGenerating visualizations...")</w:t>
        <w:br/>
        <w:t xml:space="preserve">    generate_visualizations(system, combined_data)</w:t>
        <w:br/>
        <w:t xml:space="preserve">    </w:t>
      </w:r>
    </w:p>
    <w:p>
      <w:pPr>
        <w:spacing w:line="240" w:lineRule="auto" w:after="0"/>
      </w:pPr>
      <w:r>
        <w:t xml:space="preserve">    # Generate report data</w:t>
        <w:br/>
        <w:t xml:space="preserve">    report = system.get_system_report()</w:t>
        <w:br/>
        <w:t xml:space="preserve">    </w:t>
        <w:br/>
        <w:t xml:space="preserve">    print("\n" + "=" * 70)</w:t>
        <w:br/>
        <w:t xml:space="preserve">    print("SYSTEM REPORT")</w:t>
        <w:br/>
        <w:t xml:space="preserve">    print("=" * 70)</w:t>
        <w:br/>
        <w:t xml:space="preserve">    print(f"Total Bins: {report['total_bins']}")</w:t>
        <w:br/>
        <w:t xml:space="preserve">    print(f"Bin Types: {', '.join(report['bin_types'])}")</w:t>
        <w:br/>
        <w:t xml:space="preserve">    print(f"Total Waste Collected: {report['total_waste_collected_liters']:.1f} liters")</w:t>
        <w:br/>
        <w:t xml:space="preserve">    print(f"Total Collections: {report['total_collections']}")</w:t>
        <w:br/>
        <w:t xml:space="preserve">    print(f"Average Daily Collections: {report['avg_daily_collections']:.1f}")</w:t>
        <w:br/>
        <w:t xml:space="preserve">    print(f"Average Daily Waste: {report['avg_daily_waste_liters']:.1f} liters")</w:t>
        <w:br/>
        <w:t xml:space="preserve">    print(f"Simulation Period: {report['simulation_days']} days")</w:t>
        <w:br/>
        <w:t xml:space="preserve">    print("=" * 70)</w:t>
        <w:br/>
        <w:t xml:space="preserve">    </w:t>
        <w:br/>
        <w:t xml:space="preserve">    # Save data to CSV</w:t>
        <w:br/>
        <w:t xml:space="preserve">    combined_data.to_csv('/home/ubuntu/waste_report_project/simulation_data.csv', index=False)</w:t>
        <w:br/>
        <w:t xml:space="preserve">    print("\nSimulation data saved to: simulation_data.csv")</w:t>
        <w:br/>
        <w:t xml:space="preserve">    </w:t>
        <w:br/>
        <w:t xml:space="preserve">    # Save report to JSON</w:t>
        <w:br/>
        <w:t xml:space="preserve">    report_json = {</w:t>
        <w:br/>
        <w:t xml:space="preserve">        'system_report': report,</w:t>
        <w:br/>
        <w:t xml:space="preserve">        'bins': list(bins_config.keys()),</w:t>
        <w:br/>
        <w:t xml:space="preserve">        'simulation_date': datetime.now().isoformat(),</w:t>
        <w:br/>
        <w:t xml:space="preserve">        'daily_statistics': system.daily_statistics</w:t>
        <w:br/>
        <w:t xml:space="preserve">    }</w:t>
        <w:br/>
        <w:t xml:space="preserve">    </w:t>
        <w:br/>
        <w:t xml:space="preserve">    with open('/home/ubuntu/waste_report_project/system_report.json', 'w') as f:</w:t>
        <w:br/>
        <w:t xml:space="preserve">        json.dump(report_json, f, indent=2, default=str)</w:t>
        <w:br/>
        <w:t xml:space="preserve">    </w:t>
        <w:br/>
        <w:t xml:space="preserve">    print("System report saved to: system_report.json")</w:t>
        <w:br/>
        <w:t xml:space="preserve">    </w:t>
        <w:br/>
        <w:t xml:space="preserve">    return system, combined_data</w:t>
        <w:br/>
        <w:br/>
        <w:br/>
        <w:t>if __name__ == "__main__":</w:t>
        <w:br/>
        <w:t xml:space="preserve">    system, data = main()</w:t>
        <w:br/>
      </w:r>
    </w:p>
    <w:p>
      <w:r>
        <w:br w:type="page"/>
      </w:r>
    </w:p>
    <w:p>
      <w:pPr>
        <w:pStyle w:val="ChapterTitle"/>
      </w:pPr>
      <w:r>
        <w:t>CHAPTER 9</w:t>
      </w:r>
    </w:p>
    <w:p>
      <w:pPr>
        <w:pStyle w:val="ChapterTitle"/>
      </w:pPr>
      <w:r>
        <w:t>APPENDIX B: SIMULATION DATA SAMPLE</w:t>
      </w:r>
    </w:p>
    <w:p>
      <w:pPr/>
      <w:r>
        <w:t>This appendix contains a sample of the raw simulation data generated by the system, demonstrating the granular 30-minute interval logging.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Time</w:t>
            </w:r>
          </w:p>
        </w:tc>
        <w:tc>
          <w:tcPr>
            <w:tcW w:type="dxa" w:w="1440"/>
          </w:tcPr>
          <w:p>
            <w:r>
              <w:t>Bin ID</w:t>
            </w:r>
          </w:p>
        </w:tc>
        <w:tc>
          <w:tcPr>
            <w:tcW w:type="dxa" w:w="1440"/>
          </w:tcPr>
          <w:p>
            <w:r>
              <w:t>Type</w:t>
            </w:r>
          </w:p>
        </w:tc>
        <w:tc>
          <w:tcPr>
            <w:tcW w:type="dxa" w:w="1440"/>
          </w:tcPr>
          <w:p>
            <w:r>
              <w:t>Fill Level (%)</w:t>
            </w:r>
          </w:p>
        </w:tc>
        <w:tc>
          <w:tcPr>
            <w:tcW w:type="dxa" w:w="1440"/>
          </w:tcPr>
          <w:p>
            <w:r>
              <w:t>Alert Type</w:t>
            </w:r>
          </w:p>
        </w:tc>
        <w:tc>
          <w:tcPr>
            <w:tcW w:type="dxa" w:w="1440"/>
          </w:tcPr>
          <w:p>
            <w:r>
              <w:t>Priority</w:t>
            </w:r>
          </w:p>
        </w:tc>
      </w:tr>
      <w:tr>
        <w:tc>
          <w:tcPr>
            <w:tcW w:type="dxa" w:w="1440"/>
          </w:tcPr>
          <w:p>
            <w:r>
              <w:t>00:00</w:t>
            </w:r>
          </w:p>
        </w:tc>
        <w:tc>
          <w:tcPr>
            <w:tcW w:type="dxa" w:w="1440"/>
          </w:tcPr>
          <w:p>
            <w:r>
              <w:t>BIN-001</w:t>
            </w:r>
          </w:p>
        </w:tc>
        <w:tc>
          <w:tcPr>
            <w:tcW w:type="dxa" w:w="1440"/>
          </w:tcPr>
          <w:p>
            <w:r>
              <w:t>general</w:t>
            </w:r>
          </w:p>
        </w:tc>
        <w:tc>
          <w:tcPr>
            <w:tcW w:type="dxa" w:w="1440"/>
          </w:tcPr>
          <w:p>
            <w:r>
              <w:t>0.0</w:t>
            </w:r>
          </w:p>
        </w:tc>
        <w:tc>
          <w:tcPr>
            <w:tcW w:type="dxa" w:w="1440"/>
          </w:tcPr>
          <w:p>
            <w:r>
              <w:t>normal</w:t>
            </w:r>
          </w:p>
        </w:tc>
        <w:tc>
          <w:tcPr>
            <w:tcW w:type="dxa" w:w="1440"/>
          </w:tcPr>
          <w:p>
            <w:r>
              <w:t>NONE</w:t>
            </w:r>
          </w:p>
        </w:tc>
      </w:tr>
      <w:tr>
        <w:tc>
          <w:tcPr>
            <w:tcW w:type="dxa" w:w="1440"/>
          </w:tcPr>
          <w:p>
            <w:r>
              <w:t>00:00</w:t>
            </w:r>
          </w:p>
        </w:tc>
        <w:tc>
          <w:tcPr>
            <w:tcW w:type="dxa" w:w="1440"/>
          </w:tcPr>
          <w:p>
            <w:r>
              <w:t>BIN-002</w:t>
            </w:r>
          </w:p>
        </w:tc>
        <w:tc>
          <w:tcPr>
            <w:tcW w:type="dxa" w:w="1440"/>
          </w:tcPr>
          <w:p>
            <w:r>
              <w:t>recyclable</w:t>
            </w:r>
          </w:p>
        </w:tc>
        <w:tc>
          <w:tcPr>
            <w:tcW w:type="dxa" w:w="1440"/>
          </w:tcPr>
          <w:p>
            <w:r>
              <w:t>0.0</w:t>
            </w:r>
          </w:p>
        </w:tc>
        <w:tc>
          <w:tcPr>
            <w:tcW w:type="dxa" w:w="1440"/>
          </w:tcPr>
          <w:p>
            <w:r>
              <w:t>normal</w:t>
            </w:r>
          </w:p>
        </w:tc>
        <w:tc>
          <w:tcPr>
            <w:tcW w:type="dxa" w:w="1440"/>
          </w:tcPr>
          <w:p>
            <w:r>
              <w:t>NONE</w:t>
            </w:r>
          </w:p>
        </w:tc>
      </w:tr>
      <w:tr>
        <w:tc>
          <w:tcPr>
            <w:tcW w:type="dxa" w:w="1440"/>
          </w:tcPr>
          <w:p>
            <w:r>
              <w:t>00:00</w:t>
            </w:r>
          </w:p>
        </w:tc>
        <w:tc>
          <w:tcPr>
            <w:tcW w:type="dxa" w:w="1440"/>
          </w:tcPr>
          <w:p>
            <w:r>
              <w:t>BIN-003</w:t>
            </w:r>
          </w:p>
        </w:tc>
        <w:tc>
          <w:tcPr>
            <w:tcW w:type="dxa" w:w="1440"/>
          </w:tcPr>
          <w:p>
            <w:r>
              <w:t>organic</w:t>
            </w:r>
          </w:p>
        </w:tc>
        <w:tc>
          <w:tcPr>
            <w:tcW w:type="dxa" w:w="1440"/>
          </w:tcPr>
          <w:p>
            <w:r>
              <w:t>2.0</w:t>
            </w:r>
          </w:p>
        </w:tc>
        <w:tc>
          <w:tcPr>
            <w:tcW w:type="dxa" w:w="1440"/>
          </w:tcPr>
          <w:p>
            <w:r>
              <w:t>normal</w:t>
            </w:r>
          </w:p>
        </w:tc>
        <w:tc>
          <w:tcPr>
            <w:tcW w:type="dxa" w:w="1440"/>
          </w:tcPr>
          <w:p>
            <w:r>
              <w:t>NONE</w:t>
            </w:r>
          </w:p>
        </w:tc>
      </w:tr>
      <w:tr>
        <w:tc>
          <w:tcPr>
            <w:tcW w:type="dxa" w:w="1440"/>
          </w:tcPr>
          <w:p>
            <w:r>
              <w:t>00:00</w:t>
            </w:r>
          </w:p>
        </w:tc>
        <w:tc>
          <w:tcPr>
            <w:tcW w:type="dxa" w:w="1440"/>
          </w:tcPr>
          <w:p>
            <w:r>
              <w:t>BIN-004</w:t>
            </w:r>
          </w:p>
        </w:tc>
        <w:tc>
          <w:tcPr>
            <w:tcW w:type="dxa" w:w="1440"/>
          </w:tcPr>
          <w:p>
            <w:r>
              <w:t>general</w:t>
            </w:r>
          </w:p>
        </w:tc>
        <w:tc>
          <w:tcPr>
            <w:tcW w:type="dxa" w:w="1440"/>
          </w:tcPr>
          <w:p>
            <w:r>
              <w:t>1.1</w:t>
            </w:r>
          </w:p>
        </w:tc>
        <w:tc>
          <w:tcPr>
            <w:tcW w:type="dxa" w:w="1440"/>
          </w:tcPr>
          <w:p>
            <w:r>
              <w:t>normal</w:t>
            </w:r>
          </w:p>
        </w:tc>
        <w:tc>
          <w:tcPr>
            <w:tcW w:type="dxa" w:w="1440"/>
          </w:tcPr>
          <w:p>
            <w:r>
              <w:t>NONE</w:t>
            </w:r>
          </w:p>
        </w:tc>
      </w:tr>
      <w:tr>
        <w:tc>
          <w:tcPr>
            <w:tcW w:type="dxa" w:w="1440"/>
          </w:tcPr>
          <w:p>
            <w:r>
              <w:t>00:00</w:t>
            </w:r>
          </w:p>
        </w:tc>
        <w:tc>
          <w:tcPr>
            <w:tcW w:type="dxa" w:w="1440"/>
          </w:tcPr>
          <w:p>
            <w:r>
              <w:t>BIN-005</w:t>
            </w:r>
          </w:p>
        </w:tc>
        <w:tc>
          <w:tcPr>
            <w:tcW w:type="dxa" w:w="1440"/>
          </w:tcPr>
          <w:p>
            <w:r>
              <w:t>hazardous</w:t>
            </w:r>
          </w:p>
        </w:tc>
        <w:tc>
          <w:tcPr>
            <w:tcW w:type="dxa" w:w="1440"/>
          </w:tcPr>
          <w:p>
            <w:r>
              <w:t>2.4</w:t>
            </w:r>
          </w:p>
        </w:tc>
        <w:tc>
          <w:tcPr>
            <w:tcW w:type="dxa" w:w="1440"/>
          </w:tcPr>
          <w:p>
            <w:r>
              <w:t>normal</w:t>
            </w:r>
          </w:p>
        </w:tc>
        <w:tc>
          <w:tcPr>
            <w:tcW w:type="dxa" w:w="1440"/>
          </w:tcPr>
          <w:p>
            <w:r>
              <w:t>NONE</w:t>
            </w:r>
          </w:p>
        </w:tc>
      </w:tr>
      <w:tr>
        <w:tc>
          <w:tcPr>
            <w:tcW w:type="dxa" w:w="1440"/>
          </w:tcPr>
          <w:p>
            <w:r>
              <w:t>00:30</w:t>
            </w:r>
          </w:p>
        </w:tc>
        <w:tc>
          <w:tcPr>
            <w:tcW w:type="dxa" w:w="1440"/>
          </w:tcPr>
          <w:p>
            <w:r>
              <w:t>BIN-001</w:t>
            </w:r>
          </w:p>
        </w:tc>
        <w:tc>
          <w:tcPr>
            <w:tcW w:type="dxa" w:w="1440"/>
          </w:tcPr>
          <w:p>
            <w:r>
              <w:t>general</w:t>
            </w:r>
          </w:p>
        </w:tc>
        <w:tc>
          <w:tcPr>
            <w:tcW w:type="dxa" w:w="1440"/>
          </w:tcPr>
          <w:p>
            <w:r>
              <w:t>0.0</w:t>
            </w:r>
          </w:p>
        </w:tc>
        <w:tc>
          <w:tcPr>
            <w:tcW w:type="dxa" w:w="1440"/>
          </w:tcPr>
          <w:p>
            <w:r>
              <w:t>normal</w:t>
            </w:r>
          </w:p>
        </w:tc>
        <w:tc>
          <w:tcPr>
            <w:tcW w:type="dxa" w:w="1440"/>
          </w:tcPr>
          <w:p>
            <w:r>
              <w:t>NONE</w:t>
            </w:r>
          </w:p>
        </w:tc>
      </w:tr>
      <w:tr>
        <w:tc>
          <w:tcPr>
            <w:tcW w:type="dxa" w:w="1440"/>
          </w:tcPr>
          <w:p>
            <w:r>
              <w:t>00:30</w:t>
            </w:r>
          </w:p>
        </w:tc>
        <w:tc>
          <w:tcPr>
            <w:tcW w:type="dxa" w:w="1440"/>
          </w:tcPr>
          <w:p>
            <w:r>
              <w:t>BIN-002</w:t>
            </w:r>
          </w:p>
        </w:tc>
        <w:tc>
          <w:tcPr>
            <w:tcW w:type="dxa" w:w="1440"/>
          </w:tcPr>
          <w:p>
            <w:r>
              <w:t>recyclable</w:t>
            </w:r>
          </w:p>
        </w:tc>
        <w:tc>
          <w:tcPr>
            <w:tcW w:type="dxa" w:w="1440"/>
          </w:tcPr>
          <w:p>
            <w:r>
              <w:t>4.5</w:t>
            </w:r>
          </w:p>
        </w:tc>
        <w:tc>
          <w:tcPr>
            <w:tcW w:type="dxa" w:w="1440"/>
          </w:tcPr>
          <w:p>
            <w:r>
              <w:t>normal</w:t>
            </w:r>
          </w:p>
        </w:tc>
        <w:tc>
          <w:tcPr>
            <w:tcW w:type="dxa" w:w="1440"/>
          </w:tcPr>
          <w:p>
            <w:r>
              <w:t>NONE</w:t>
            </w:r>
          </w:p>
        </w:tc>
      </w:tr>
      <w:tr>
        <w:tc>
          <w:tcPr>
            <w:tcW w:type="dxa" w:w="1440"/>
          </w:tcPr>
          <w:p>
            <w:r>
              <w:t>00:30</w:t>
            </w:r>
          </w:p>
        </w:tc>
        <w:tc>
          <w:tcPr>
            <w:tcW w:type="dxa" w:w="1440"/>
          </w:tcPr>
          <w:p>
            <w:r>
              <w:t>BIN-003</w:t>
            </w:r>
          </w:p>
        </w:tc>
        <w:tc>
          <w:tcPr>
            <w:tcW w:type="dxa" w:w="1440"/>
          </w:tcPr>
          <w:p>
            <w:r>
              <w:t>organic</w:t>
            </w:r>
          </w:p>
        </w:tc>
        <w:tc>
          <w:tcPr>
            <w:tcW w:type="dxa" w:w="1440"/>
          </w:tcPr>
          <w:p>
            <w:r>
              <w:t>2.4</w:t>
            </w:r>
          </w:p>
        </w:tc>
        <w:tc>
          <w:tcPr>
            <w:tcW w:type="dxa" w:w="1440"/>
          </w:tcPr>
          <w:p>
            <w:r>
              <w:t>normal</w:t>
            </w:r>
          </w:p>
        </w:tc>
        <w:tc>
          <w:tcPr>
            <w:tcW w:type="dxa" w:w="1440"/>
          </w:tcPr>
          <w:p>
            <w:r>
              <w:t>NONE</w:t>
            </w:r>
          </w:p>
        </w:tc>
      </w:tr>
      <w:tr>
        <w:tc>
          <w:tcPr>
            <w:tcW w:type="dxa" w:w="1440"/>
          </w:tcPr>
          <w:p>
            <w:r>
              <w:t>00:30</w:t>
            </w:r>
          </w:p>
        </w:tc>
        <w:tc>
          <w:tcPr>
            <w:tcW w:type="dxa" w:w="1440"/>
          </w:tcPr>
          <w:p>
            <w:r>
              <w:t>BIN-004</w:t>
            </w:r>
          </w:p>
        </w:tc>
        <w:tc>
          <w:tcPr>
            <w:tcW w:type="dxa" w:w="1440"/>
          </w:tcPr>
          <w:p>
            <w:r>
              <w:t>general</w:t>
            </w:r>
          </w:p>
        </w:tc>
        <w:tc>
          <w:tcPr>
            <w:tcW w:type="dxa" w:w="1440"/>
          </w:tcPr>
          <w:p>
            <w:r>
              <w:t>0.0</w:t>
            </w:r>
          </w:p>
        </w:tc>
        <w:tc>
          <w:tcPr>
            <w:tcW w:type="dxa" w:w="1440"/>
          </w:tcPr>
          <w:p>
            <w:r>
              <w:t>normal</w:t>
            </w:r>
          </w:p>
        </w:tc>
        <w:tc>
          <w:tcPr>
            <w:tcW w:type="dxa" w:w="1440"/>
          </w:tcPr>
          <w:p>
            <w:r>
              <w:t>NONE</w:t>
            </w:r>
          </w:p>
        </w:tc>
      </w:tr>
      <w:tr>
        <w:tc>
          <w:tcPr>
            <w:tcW w:type="dxa" w:w="1440"/>
          </w:tcPr>
          <w:p>
            <w:r>
              <w:t>00:30</w:t>
            </w:r>
          </w:p>
        </w:tc>
        <w:tc>
          <w:tcPr>
            <w:tcW w:type="dxa" w:w="1440"/>
          </w:tcPr>
          <w:p>
            <w:r>
              <w:t>BIN-005</w:t>
            </w:r>
          </w:p>
        </w:tc>
        <w:tc>
          <w:tcPr>
            <w:tcW w:type="dxa" w:w="1440"/>
          </w:tcPr>
          <w:p>
            <w:r>
              <w:t>hazardous</w:t>
            </w:r>
          </w:p>
        </w:tc>
        <w:tc>
          <w:tcPr>
            <w:tcW w:type="dxa" w:w="1440"/>
          </w:tcPr>
          <w:p>
            <w:r>
              <w:t>0.7</w:t>
            </w:r>
          </w:p>
        </w:tc>
        <w:tc>
          <w:tcPr>
            <w:tcW w:type="dxa" w:w="1440"/>
          </w:tcPr>
          <w:p>
            <w:r>
              <w:t>normal</w:t>
            </w:r>
          </w:p>
        </w:tc>
        <w:tc>
          <w:tcPr>
            <w:tcW w:type="dxa" w:w="1440"/>
          </w:tcPr>
          <w:p>
            <w:r>
              <w:t>NONE</w:t>
            </w:r>
          </w:p>
        </w:tc>
      </w:tr>
      <w:tr>
        <w:tc>
          <w:tcPr>
            <w:tcW w:type="dxa" w:w="1440"/>
          </w:tcPr>
          <w:p>
            <w:r>
              <w:t>01:00</w:t>
            </w:r>
          </w:p>
        </w:tc>
        <w:tc>
          <w:tcPr>
            <w:tcW w:type="dxa" w:w="1440"/>
          </w:tcPr>
          <w:p>
            <w:r>
              <w:t>BIN-001</w:t>
            </w:r>
          </w:p>
        </w:tc>
        <w:tc>
          <w:tcPr>
            <w:tcW w:type="dxa" w:w="1440"/>
          </w:tcPr>
          <w:p>
            <w:r>
              <w:t>general</w:t>
            </w:r>
          </w:p>
        </w:tc>
        <w:tc>
          <w:tcPr>
            <w:tcW w:type="dxa" w:w="1440"/>
          </w:tcPr>
          <w:p>
            <w:r>
              <w:t>1.9</w:t>
            </w:r>
          </w:p>
        </w:tc>
        <w:tc>
          <w:tcPr>
            <w:tcW w:type="dxa" w:w="1440"/>
          </w:tcPr>
          <w:p>
            <w:r>
              <w:t>normal</w:t>
            </w:r>
          </w:p>
        </w:tc>
        <w:tc>
          <w:tcPr>
            <w:tcW w:type="dxa" w:w="1440"/>
          </w:tcPr>
          <w:p>
            <w:r>
              <w:t>NONE</w:t>
            </w:r>
          </w:p>
        </w:tc>
      </w:tr>
      <w:tr>
        <w:tc>
          <w:tcPr>
            <w:tcW w:type="dxa" w:w="1440"/>
          </w:tcPr>
          <w:p>
            <w:r>
              <w:t>01:00</w:t>
            </w:r>
          </w:p>
        </w:tc>
        <w:tc>
          <w:tcPr>
            <w:tcW w:type="dxa" w:w="1440"/>
          </w:tcPr>
          <w:p>
            <w:r>
              <w:t>BIN-002</w:t>
            </w:r>
          </w:p>
        </w:tc>
        <w:tc>
          <w:tcPr>
            <w:tcW w:type="dxa" w:w="1440"/>
          </w:tcPr>
          <w:p>
            <w:r>
              <w:t>recyclable</w:t>
            </w:r>
          </w:p>
        </w:tc>
        <w:tc>
          <w:tcPr>
            <w:tcW w:type="dxa" w:w="1440"/>
          </w:tcPr>
          <w:p>
            <w:r>
              <w:t>4.0</w:t>
            </w:r>
          </w:p>
        </w:tc>
        <w:tc>
          <w:tcPr>
            <w:tcW w:type="dxa" w:w="1440"/>
          </w:tcPr>
          <w:p>
            <w:r>
              <w:t>normal</w:t>
            </w:r>
          </w:p>
        </w:tc>
        <w:tc>
          <w:tcPr>
            <w:tcW w:type="dxa" w:w="1440"/>
          </w:tcPr>
          <w:p>
            <w:r>
              <w:t>NONE</w:t>
            </w:r>
          </w:p>
        </w:tc>
      </w:tr>
      <w:tr>
        <w:tc>
          <w:tcPr>
            <w:tcW w:type="dxa" w:w="1440"/>
          </w:tcPr>
          <w:p>
            <w:r>
              <w:t>01:00</w:t>
            </w:r>
          </w:p>
        </w:tc>
        <w:tc>
          <w:tcPr>
            <w:tcW w:type="dxa" w:w="1440"/>
          </w:tcPr>
          <w:p>
            <w:r>
              <w:t>BIN-003</w:t>
            </w:r>
          </w:p>
        </w:tc>
        <w:tc>
          <w:tcPr>
            <w:tcW w:type="dxa" w:w="1440"/>
          </w:tcPr>
          <w:p>
            <w:r>
              <w:t>organic</w:t>
            </w:r>
          </w:p>
        </w:tc>
        <w:tc>
          <w:tcPr>
            <w:tcW w:type="dxa" w:w="1440"/>
          </w:tcPr>
          <w:p>
            <w:r>
              <w:t>3.6</w:t>
            </w:r>
          </w:p>
        </w:tc>
        <w:tc>
          <w:tcPr>
            <w:tcW w:type="dxa" w:w="1440"/>
          </w:tcPr>
          <w:p>
            <w:r>
              <w:t>normal</w:t>
            </w:r>
          </w:p>
        </w:tc>
        <w:tc>
          <w:tcPr>
            <w:tcW w:type="dxa" w:w="1440"/>
          </w:tcPr>
          <w:p>
            <w:r>
              <w:t>NONE</w:t>
            </w:r>
          </w:p>
        </w:tc>
      </w:tr>
      <w:tr>
        <w:tc>
          <w:tcPr>
            <w:tcW w:type="dxa" w:w="1440"/>
          </w:tcPr>
          <w:p>
            <w:r>
              <w:t>01:00</w:t>
            </w:r>
          </w:p>
        </w:tc>
        <w:tc>
          <w:tcPr>
            <w:tcW w:type="dxa" w:w="1440"/>
          </w:tcPr>
          <w:p>
            <w:r>
              <w:t>BIN-004</w:t>
            </w:r>
          </w:p>
        </w:tc>
        <w:tc>
          <w:tcPr>
            <w:tcW w:type="dxa" w:w="1440"/>
          </w:tcPr>
          <w:p>
            <w:r>
              <w:t>general</w:t>
            </w:r>
          </w:p>
        </w:tc>
        <w:tc>
          <w:tcPr>
            <w:tcW w:type="dxa" w:w="1440"/>
          </w:tcPr>
          <w:p>
            <w:r>
              <w:t>0.0</w:t>
            </w:r>
          </w:p>
        </w:tc>
        <w:tc>
          <w:tcPr>
            <w:tcW w:type="dxa" w:w="1440"/>
          </w:tcPr>
          <w:p>
            <w:r>
              <w:t>normal</w:t>
            </w:r>
          </w:p>
        </w:tc>
        <w:tc>
          <w:tcPr>
            <w:tcW w:type="dxa" w:w="1440"/>
          </w:tcPr>
          <w:p>
            <w:r>
              <w:t>NONE</w:t>
            </w:r>
          </w:p>
        </w:tc>
      </w:tr>
      <w:tr>
        <w:tc>
          <w:tcPr>
            <w:tcW w:type="dxa" w:w="1440"/>
          </w:tcPr>
          <w:p>
            <w:r>
              <w:t>01:00</w:t>
            </w:r>
          </w:p>
        </w:tc>
        <w:tc>
          <w:tcPr>
            <w:tcW w:type="dxa" w:w="1440"/>
          </w:tcPr>
          <w:p>
            <w:r>
              <w:t>BIN-005</w:t>
            </w:r>
          </w:p>
        </w:tc>
        <w:tc>
          <w:tcPr>
            <w:tcW w:type="dxa" w:w="1440"/>
          </w:tcPr>
          <w:p>
            <w:r>
              <w:t>hazardous</w:t>
            </w:r>
          </w:p>
        </w:tc>
        <w:tc>
          <w:tcPr>
            <w:tcW w:type="dxa" w:w="1440"/>
          </w:tcPr>
          <w:p>
            <w:r>
              <w:t>0.0</w:t>
            </w:r>
          </w:p>
        </w:tc>
        <w:tc>
          <w:tcPr>
            <w:tcW w:type="dxa" w:w="1440"/>
          </w:tcPr>
          <w:p>
            <w:r>
              <w:t>normal</w:t>
            </w:r>
          </w:p>
        </w:tc>
        <w:tc>
          <w:tcPr>
            <w:tcW w:type="dxa" w:w="1440"/>
          </w:tcPr>
          <w:p>
            <w:r>
              <w:t>NONE</w:t>
            </w:r>
          </w:p>
        </w:tc>
      </w:tr>
      <w:tr>
        <w:tc>
          <w:tcPr>
            <w:tcW w:type="dxa" w:w="1440"/>
          </w:tcPr>
          <w:p>
            <w:r>
              <w:t>01:30</w:t>
            </w:r>
          </w:p>
        </w:tc>
        <w:tc>
          <w:tcPr>
            <w:tcW w:type="dxa" w:w="1440"/>
          </w:tcPr>
          <w:p>
            <w:r>
              <w:t>BIN-001</w:t>
            </w:r>
          </w:p>
        </w:tc>
        <w:tc>
          <w:tcPr>
            <w:tcW w:type="dxa" w:w="1440"/>
          </w:tcPr>
          <w:p>
            <w:r>
              <w:t>general</w:t>
            </w:r>
          </w:p>
        </w:tc>
        <w:tc>
          <w:tcPr>
            <w:tcW w:type="dxa" w:w="1440"/>
          </w:tcPr>
          <w:p>
            <w:r>
              <w:t>0.2</w:t>
            </w:r>
          </w:p>
        </w:tc>
        <w:tc>
          <w:tcPr>
            <w:tcW w:type="dxa" w:w="1440"/>
          </w:tcPr>
          <w:p>
            <w:r>
              <w:t>normal</w:t>
            </w:r>
          </w:p>
        </w:tc>
        <w:tc>
          <w:tcPr>
            <w:tcW w:type="dxa" w:w="1440"/>
          </w:tcPr>
          <w:p>
            <w:r>
              <w:t>NONE</w:t>
            </w:r>
          </w:p>
        </w:tc>
      </w:tr>
      <w:tr>
        <w:tc>
          <w:tcPr>
            <w:tcW w:type="dxa" w:w="1440"/>
          </w:tcPr>
          <w:p>
            <w:r>
              <w:t>01:30</w:t>
            </w:r>
          </w:p>
        </w:tc>
        <w:tc>
          <w:tcPr>
            <w:tcW w:type="dxa" w:w="1440"/>
          </w:tcPr>
          <w:p>
            <w:r>
              <w:t>BIN-002</w:t>
            </w:r>
          </w:p>
        </w:tc>
        <w:tc>
          <w:tcPr>
            <w:tcW w:type="dxa" w:w="1440"/>
          </w:tcPr>
          <w:p>
            <w:r>
              <w:t>recyclable</w:t>
            </w:r>
          </w:p>
        </w:tc>
        <w:tc>
          <w:tcPr>
            <w:tcW w:type="dxa" w:w="1440"/>
          </w:tcPr>
          <w:p>
            <w:r>
              <w:t>4.0</w:t>
            </w:r>
          </w:p>
        </w:tc>
        <w:tc>
          <w:tcPr>
            <w:tcW w:type="dxa" w:w="1440"/>
          </w:tcPr>
          <w:p>
            <w:r>
              <w:t>normal</w:t>
            </w:r>
          </w:p>
        </w:tc>
        <w:tc>
          <w:tcPr>
            <w:tcW w:type="dxa" w:w="1440"/>
          </w:tcPr>
          <w:p>
            <w:r>
              <w:t>NONE</w:t>
            </w:r>
          </w:p>
        </w:tc>
      </w:tr>
      <w:tr>
        <w:tc>
          <w:tcPr>
            <w:tcW w:type="dxa" w:w="1440"/>
          </w:tcPr>
          <w:p>
            <w:r>
              <w:t>01:30</w:t>
            </w:r>
          </w:p>
        </w:tc>
        <w:tc>
          <w:tcPr>
            <w:tcW w:type="dxa" w:w="1440"/>
          </w:tcPr>
          <w:p>
            <w:r>
              <w:t>BIN-003</w:t>
            </w:r>
          </w:p>
        </w:tc>
        <w:tc>
          <w:tcPr>
            <w:tcW w:type="dxa" w:w="1440"/>
          </w:tcPr>
          <w:p>
            <w:r>
              <w:t>organic</w:t>
            </w:r>
          </w:p>
        </w:tc>
        <w:tc>
          <w:tcPr>
            <w:tcW w:type="dxa" w:w="1440"/>
          </w:tcPr>
          <w:p>
            <w:r>
              <w:t>1.1</w:t>
            </w:r>
          </w:p>
        </w:tc>
        <w:tc>
          <w:tcPr>
            <w:tcW w:type="dxa" w:w="1440"/>
          </w:tcPr>
          <w:p>
            <w:r>
              <w:t>normal</w:t>
            </w:r>
          </w:p>
        </w:tc>
        <w:tc>
          <w:tcPr>
            <w:tcW w:type="dxa" w:w="1440"/>
          </w:tcPr>
          <w:p>
            <w:r>
              <w:t>NONE</w:t>
            </w:r>
          </w:p>
        </w:tc>
      </w:tr>
      <w:tr>
        <w:tc>
          <w:tcPr>
            <w:tcW w:type="dxa" w:w="1440"/>
          </w:tcPr>
          <w:p>
            <w:r>
              <w:t>01:30</w:t>
            </w:r>
          </w:p>
        </w:tc>
        <w:tc>
          <w:tcPr>
            <w:tcW w:type="dxa" w:w="1440"/>
          </w:tcPr>
          <w:p>
            <w:r>
              <w:t>BIN-004</w:t>
            </w:r>
          </w:p>
        </w:tc>
        <w:tc>
          <w:tcPr>
            <w:tcW w:type="dxa" w:w="1440"/>
          </w:tcPr>
          <w:p>
            <w:r>
              <w:t>general</w:t>
            </w:r>
          </w:p>
        </w:tc>
        <w:tc>
          <w:tcPr>
            <w:tcW w:type="dxa" w:w="1440"/>
          </w:tcPr>
          <w:p>
            <w:r>
              <w:t>2.0</w:t>
            </w:r>
          </w:p>
        </w:tc>
        <w:tc>
          <w:tcPr>
            <w:tcW w:type="dxa" w:w="1440"/>
          </w:tcPr>
          <w:p>
            <w:r>
              <w:t>normal</w:t>
            </w:r>
          </w:p>
        </w:tc>
        <w:tc>
          <w:tcPr>
            <w:tcW w:type="dxa" w:w="1440"/>
          </w:tcPr>
          <w:p>
            <w:r>
              <w:t>NONE</w:t>
            </w:r>
          </w:p>
        </w:tc>
      </w:tr>
      <w:tr>
        <w:tc>
          <w:tcPr>
            <w:tcW w:type="dxa" w:w="1440"/>
          </w:tcPr>
          <w:p>
            <w:r>
              <w:t>01:30</w:t>
            </w:r>
          </w:p>
        </w:tc>
        <w:tc>
          <w:tcPr>
            <w:tcW w:type="dxa" w:w="1440"/>
          </w:tcPr>
          <w:p>
            <w:r>
              <w:t>BIN-005</w:t>
            </w:r>
          </w:p>
        </w:tc>
        <w:tc>
          <w:tcPr>
            <w:tcW w:type="dxa" w:w="1440"/>
          </w:tcPr>
          <w:p>
            <w:r>
              <w:t>hazardous</w:t>
            </w:r>
          </w:p>
        </w:tc>
        <w:tc>
          <w:tcPr>
            <w:tcW w:type="dxa" w:w="1440"/>
          </w:tcPr>
          <w:p>
            <w:r>
              <w:t>0.0</w:t>
            </w:r>
          </w:p>
        </w:tc>
        <w:tc>
          <w:tcPr>
            <w:tcW w:type="dxa" w:w="1440"/>
          </w:tcPr>
          <w:p>
            <w:r>
              <w:t>normal</w:t>
            </w:r>
          </w:p>
        </w:tc>
        <w:tc>
          <w:tcPr>
            <w:tcW w:type="dxa" w:w="1440"/>
          </w:tcPr>
          <w:p>
            <w:r>
              <w:t>NONE</w:t>
            </w:r>
          </w:p>
        </w:tc>
      </w:tr>
      <w:tr>
        <w:tc>
          <w:tcPr>
            <w:tcW w:type="dxa" w:w="1440"/>
          </w:tcPr>
          <w:p>
            <w:r>
              <w:t>02:00</w:t>
            </w:r>
          </w:p>
        </w:tc>
        <w:tc>
          <w:tcPr>
            <w:tcW w:type="dxa" w:w="1440"/>
          </w:tcPr>
          <w:p>
            <w:r>
              <w:t>BIN-001</w:t>
            </w:r>
          </w:p>
        </w:tc>
        <w:tc>
          <w:tcPr>
            <w:tcW w:type="dxa" w:w="1440"/>
          </w:tcPr>
          <w:p>
            <w:r>
              <w:t>general</w:t>
            </w:r>
          </w:p>
        </w:tc>
        <w:tc>
          <w:tcPr>
            <w:tcW w:type="dxa" w:w="1440"/>
          </w:tcPr>
          <w:p>
            <w:r>
              <w:t>4.1</w:t>
            </w:r>
          </w:p>
        </w:tc>
        <w:tc>
          <w:tcPr>
            <w:tcW w:type="dxa" w:w="1440"/>
          </w:tcPr>
          <w:p>
            <w:r>
              <w:t>normal</w:t>
            </w:r>
          </w:p>
        </w:tc>
        <w:tc>
          <w:tcPr>
            <w:tcW w:type="dxa" w:w="1440"/>
          </w:tcPr>
          <w:p>
            <w:r>
              <w:t>NONE</w:t>
            </w:r>
          </w:p>
        </w:tc>
      </w:tr>
      <w:tr>
        <w:tc>
          <w:tcPr>
            <w:tcW w:type="dxa" w:w="1440"/>
          </w:tcPr>
          <w:p>
            <w:r>
              <w:t>02:00</w:t>
            </w:r>
          </w:p>
        </w:tc>
        <w:tc>
          <w:tcPr>
            <w:tcW w:type="dxa" w:w="1440"/>
          </w:tcPr>
          <w:p>
            <w:r>
              <w:t>BIN-002</w:t>
            </w:r>
          </w:p>
        </w:tc>
        <w:tc>
          <w:tcPr>
            <w:tcW w:type="dxa" w:w="1440"/>
          </w:tcPr>
          <w:p>
            <w:r>
              <w:t>recyclable</w:t>
            </w:r>
          </w:p>
        </w:tc>
        <w:tc>
          <w:tcPr>
            <w:tcW w:type="dxa" w:w="1440"/>
          </w:tcPr>
          <w:p>
            <w:r>
              <w:t>3.9</w:t>
            </w:r>
          </w:p>
        </w:tc>
        <w:tc>
          <w:tcPr>
            <w:tcW w:type="dxa" w:w="1440"/>
          </w:tcPr>
          <w:p>
            <w:r>
              <w:t>normal</w:t>
            </w:r>
          </w:p>
        </w:tc>
        <w:tc>
          <w:tcPr>
            <w:tcW w:type="dxa" w:w="1440"/>
          </w:tcPr>
          <w:p>
            <w:r>
              <w:t>NONE</w:t>
            </w:r>
          </w:p>
        </w:tc>
      </w:tr>
      <w:tr>
        <w:tc>
          <w:tcPr>
            <w:tcW w:type="dxa" w:w="1440"/>
          </w:tcPr>
          <w:p>
            <w:r>
              <w:t>02:00</w:t>
            </w:r>
          </w:p>
        </w:tc>
        <w:tc>
          <w:tcPr>
            <w:tcW w:type="dxa" w:w="1440"/>
          </w:tcPr>
          <w:p>
            <w:r>
              <w:t>BIN-003</w:t>
            </w:r>
          </w:p>
        </w:tc>
        <w:tc>
          <w:tcPr>
            <w:tcW w:type="dxa" w:w="1440"/>
          </w:tcPr>
          <w:p>
            <w:r>
              <w:t>organic</w:t>
            </w:r>
          </w:p>
        </w:tc>
        <w:tc>
          <w:tcPr>
            <w:tcW w:type="dxa" w:w="1440"/>
          </w:tcPr>
          <w:p>
            <w:r>
              <w:t>0.8</w:t>
            </w:r>
          </w:p>
        </w:tc>
        <w:tc>
          <w:tcPr>
            <w:tcW w:type="dxa" w:w="1440"/>
          </w:tcPr>
          <w:p>
            <w:r>
              <w:t>normal</w:t>
            </w:r>
          </w:p>
        </w:tc>
        <w:tc>
          <w:tcPr>
            <w:tcW w:type="dxa" w:w="1440"/>
          </w:tcPr>
          <w:p>
            <w:r>
              <w:t>NONE</w:t>
            </w:r>
          </w:p>
        </w:tc>
      </w:tr>
      <w:tr>
        <w:tc>
          <w:tcPr>
            <w:tcW w:type="dxa" w:w="1440"/>
          </w:tcPr>
          <w:p>
            <w:r>
              <w:t>02:00</w:t>
            </w:r>
          </w:p>
        </w:tc>
        <w:tc>
          <w:tcPr>
            <w:tcW w:type="dxa" w:w="1440"/>
          </w:tcPr>
          <w:p>
            <w:r>
              <w:t>BIN-004</w:t>
            </w:r>
          </w:p>
        </w:tc>
        <w:tc>
          <w:tcPr>
            <w:tcW w:type="dxa" w:w="1440"/>
          </w:tcPr>
          <w:p>
            <w:r>
              <w:t>general</w:t>
            </w:r>
          </w:p>
        </w:tc>
        <w:tc>
          <w:tcPr>
            <w:tcW w:type="dxa" w:w="1440"/>
          </w:tcPr>
          <w:p>
            <w:r>
              <w:t>0.8</w:t>
            </w:r>
          </w:p>
        </w:tc>
        <w:tc>
          <w:tcPr>
            <w:tcW w:type="dxa" w:w="1440"/>
          </w:tcPr>
          <w:p>
            <w:r>
              <w:t>normal</w:t>
            </w:r>
          </w:p>
        </w:tc>
        <w:tc>
          <w:tcPr>
            <w:tcW w:type="dxa" w:w="1440"/>
          </w:tcPr>
          <w:p>
            <w:r>
              <w:t>NONE</w:t>
            </w:r>
          </w:p>
        </w:tc>
      </w:tr>
      <w:tr>
        <w:tc>
          <w:tcPr>
            <w:tcW w:type="dxa" w:w="1440"/>
          </w:tcPr>
          <w:p>
            <w:r>
              <w:t>02:00</w:t>
            </w:r>
          </w:p>
        </w:tc>
        <w:tc>
          <w:tcPr>
            <w:tcW w:type="dxa" w:w="1440"/>
          </w:tcPr>
          <w:p>
            <w:r>
              <w:t>BIN-005</w:t>
            </w:r>
          </w:p>
        </w:tc>
        <w:tc>
          <w:tcPr>
            <w:tcW w:type="dxa" w:w="1440"/>
          </w:tcPr>
          <w:p>
            <w:r>
              <w:t>hazardous</w:t>
            </w:r>
          </w:p>
        </w:tc>
        <w:tc>
          <w:tcPr>
            <w:tcW w:type="dxa" w:w="1440"/>
          </w:tcPr>
          <w:p>
            <w:r>
              <w:t>0.0</w:t>
            </w:r>
          </w:p>
        </w:tc>
        <w:tc>
          <w:tcPr>
            <w:tcW w:type="dxa" w:w="1440"/>
          </w:tcPr>
          <w:p>
            <w:r>
              <w:t>normal</w:t>
            </w:r>
          </w:p>
        </w:tc>
        <w:tc>
          <w:tcPr>
            <w:tcW w:type="dxa" w:w="1440"/>
          </w:tcPr>
          <w:p>
            <w:r>
              <w:t>NONE</w:t>
            </w:r>
          </w:p>
        </w:tc>
      </w:tr>
      <w:tr>
        <w:tc>
          <w:tcPr>
            <w:tcW w:type="dxa" w:w="1440"/>
          </w:tcPr>
          <w:p>
            <w:r>
              <w:t>02:30</w:t>
            </w:r>
          </w:p>
        </w:tc>
        <w:tc>
          <w:tcPr>
            <w:tcW w:type="dxa" w:w="1440"/>
          </w:tcPr>
          <w:p>
            <w:r>
              <w:t>BIN-001</w:t>
            </w:r>
          </w:p>
        </w:tc>
        <w:tc>
          <w:tcPr>
            <w:tcW w:type="dxa" w:w="1440"/>
          </w:tcPr>
          <w:p>
            <w:r>
              <w:t>general</w:t>
            </w:r>
          </w:p>
        </w:tc>
        <w:tc>
          <w:tcPr>
            <w:tcW w:type="dxa" w:w="1440"/>
          </w:tcPr>
          <w:p>
            <w:r>
              <w:t>5.9</w:t>
            </w:r>
          </w:p>
        </w:tc>
        <w:tc>
          <w:tcPr>
            <w:tcW w:type="dxa" w:w="1440"/>
          </w:tcPr>
          <w:p>
            <w:r>
              <w:t>normal</w:t>
            </w:r>
          </w:p>
        </w:tc>
        <w:tc>
          <w:tcPr>
            <w:tcW w:type="dxa" w:w="1440"/>
          </w:tcPr>
          <w:p>
            <w:r>
              <w:t>NONE</w:t>
            </w:r>
          </w:p>
        </w:tc>
      </w:tr>
      <w:tr>
        <w:tc>
          <w:tcPr>
            <w:tcW w:type="dxa" w:w="1440"/>
          </w:tcPr>
          <w:p>
            <w:r>
              <w:t>02:30</w:t>
            </w:r>
          </w:p>
        </w:tc>
        <w:tc>
          <w:tcPr>
            <w:tcW w:type="dxa" w:w="1440"/>
          </w:tcPr>
          <w:p>
            <w:r>
              <w:t>BIN-002</w:t>
            </w:r>
          </w:p>
        </w:tc>
        <w:tc>
          <w:tcPr>
            <w:tcW w:type="dxa" w:w="1440"/>
          </w:tcPr>
          <w:p>
            <w:r>
              <w:t>recyclable</w:t>
            </w:r>
          </w:p>
        </w:tc>
        <w:tc>
          <w:tcPr>
            <w:tcW w:type="dxa" w:w="1440"/>
          </w:tcPr>
          <w:p>
            <w:r>
              <w:t>7.9</w:t>
            </w:r>
          </w:p>
        </w:tc>
        <w:tc>
          <w:tcPr>
            <w:tcW w:type="dxa" w:w="1440"/>
          </w:tcPr>
          <w:p>
            <w:r>
              <w:t>normal</w:t>
            </w:r>
          </w:p>
        </w:tc>
        <w:tc>
          <w:tcPr>
            <w:tcW w:type="dxa" w:w="1440"/>
          </w:tcPr>
          <w:p>
            <w:r>
              <w:t>NONE</w:t>
            </w:r>
          </w:p>
        </w:tc>
      </w:tr>
      <w:tr>
        <w:tc>
          <w:tcPr>
            <w:tcW w:type="dxa" w:w="1440"/>
          </w:tcPr>
          <w:p>
            <w:r>
              <w:t>02:30</w:t>
            </w:r>
          </w:p>
        </w:tc>
        <w:tc>
          <w:tcPr>
            <w:tcW w:type="dxa" w:w="1440"/>
          </w:tcPr>
          <w:p>
            <w:r>
              <w:t>BIN-003</w:t>
            </w:r>
          </w:p>
        </w:tc>
        <w:tc>
          <w:tcPr>
            <w:tcW w:type="dxa" w:w="1440"/>
          </w:tcPr>
          <w:p>
            <w:r>
              <w:t>organic</w:t>
            </w:r>
          </w:p>
        </w:tc>
        <w:tc>
          <w:tcPr>
            <w:tcW w:type="dxa" w:w="1440"/>
          </w:tcPr>
          <w:p>
            <w:r>
              <w:t>0.0</w:t>
            </w:r>
          </w:p>
        </w:tc>
        <w:tc>
          <w:tcPr>
            <w:tcW w:type="dxa" w:w="1440"/>
          </w:tcPr>
          <w:p>
            <w:r>
              <w:t>normal</w:t>
            </w:r>
          </w:p>
        </w:tc>
        <w:tc>
          <w:tcPr>
            <w:tcW w:type="dxa" w:w="1440"/>
          </w:tcPr>
          <w:p>
            <w:r>
              <w:t>NONE</w:t>
            </w:r>
          </w:p>
        </w:tc>
      </w:tr>
      <w:tr>
        <w:tc>
          <w:tcPr>
            <w:tcW w:type="dxa" w:w="1440"/>
          </w:tcPr>
          <w:p>
            <w:r>
              <w:t>02:30</w:t>
            </w:r>
          </w:p>
        </w:tc>
        <w:tc>
          <w:tcPr>
            <w:tcW w:type="dxa" w:w="1440"/>
          </w:tcPr>
          <w:p>
            <w:r>
              <w:t>BIN-004</w:t>
            </w:r>
          </w:p>
        </w:tc>
        <w:tc>
          <w:tcPr>
            <w:tcW w:type="dxa" w:w="1440"/>
          </w:tcPr>
          <w:p>
            <w:r>
              <w:t>general</w:t>
            </w:r>
          </w:p>
        </w:tc>
        <w:tc>
          <w:tcPr>
            <w:tcW w:type="dxa" w:w="1440"/>
          </w:tcPr>
          <w:p>
            <w:r>
              <w:t>3.5</w:t>
            </w:r>
          </w:p>
        </w:tc>
        <w:tc>
          <w:tcPr>
            <w:tcW w:type="dxa" w:w="1440"/>
          </w:tcPr>
          <w:p>
            <w:r>
              <w:t>normal</w:t>
            </w:r>
          </w:p>
        </w:tc>
        <w:tc>
          <w:tcPr>
            <w:tcW w:type="dxa" w:w="1440"/>
          </w:tcPr>
          <w:p>
            <w:r>
              <w:t>NONE</w:t>
            </w:r>
          </w:p>
        </w:tc>
      </w:tr>
      <w:tr>
        <w:tc>
          <w:tcPr>
            <w:tcW w:type="dxa" w:w="1440"/>
          </w:tcPr>
          <w:p>
            <w:r>
              <w:t>02:30</w:t>
            </w:r>
          </w:p>
        </w:tc>
        <w:tc>
          <w:tcPr>
            <w:tcW w:type="dxa" w:w="1440"/>
          </w:tcPr>
          <w:p>
            <w:r>
              <w:t>BIN-005</w:t>
            </w:r>
          </w:p>
        </w:tc>
        <w:tc>
          <w:tcPr>
            <w:tcW w:type="dxa" w:w="1440"/>
          </w:tcPr>
          <w:p>
            <w:r>
              <w:t>hazardous</w:t>
            </w:r>
          </w:p>
        </w:tc>
        <w:tc>
          <w:tcPr>
            <w:tcW w:type="dxa" w:w="1440"/>
          </w:tcPr>
          <w:p>
            <w:r>
              <w:t>0.0</w:t>
            </w:r>
          </w:p>
        </w:tc>
        <w:tc>
          <w:tcPr>
            <w:tcW w:type="dxa" w:w="1440"/>
          </w:tcPr>
          <w:p>
            <w:r>
              <w:t>normal</w:t>
            </w:r>
          </w:p>
        </w:tc>
        <w:tc>
          <w:tcPr>
            <w:tcW w:type="dxa" w:w="1440"/>
          </w:tcPr>
          <w:p>
            <w:r>
              <w:t>NONE</w:t>
            </w:r>
          </w:p>
        </w:tc>
      </w:tr>
      <w:tr>
        <w:tc>
          <w:tcPr>
            <w:tcW w:type="dxa" w:w="1440"/>
          </w:tcPr>
          <w:p>
            <w:r>
              <w:t>03:00</w:t>
            </w:r>
          </w:p>
        </w:tc>
        <w:tc>
          <w:tcPr>
            <w:tcW w:type="dxa" w:w="1440"/>
          </w:tcPr>
          <w:p>
            <w:r>
              <w:t>BIN-001</w:t>
            </w:r>
          </w:p>
        </w:tc>
        <w:tc>
          <w:tcPr>
            <w:tcW w:type="dxa" w:w="1440"/>
          </w:tcPr>
          <w:p>
            <w:r>
              <w:t>general</w:t>
            </w:r>
          </w:p>
        </w:tc>
        <w:tc>
          <w:tcPr>
            <w:tcW w:type="dxa" w:w="1440"/>
          </w:tcPr>
          <w:p>
            <w:r>
              <w:t>1.8</w:t>
            </w:r>
          </w:p>
        </w:tc>
        <w:tc>
          <w:tcPr>
            <w:tcW w:type="dxa" w:w="1440"/>
          </w:tcPr>
          <w:p>
            <w:r>
              <w:t>normal</w:t>
            </w:r>
          </w:p>
        </w:tc>
        <w:tc>
          <w:tcPr>
            <w:tcW w:type="dxa" w:w="1440"/>
          </w:tcPr>
          <w:p>
            <w:r>
              <w:t>NONE</w:t>
            </w:r>
          </w:p>
        </w:tc>
      </w:tr>
      <w:tr>
        <w:tc>
          <w:tcPr>
            <w:tcW w:type="dxa" w:w="1440"/>
          </w:tcPr>
          <w:p>
            <w:r>
              <w:t>03:00</w:t>
            </w:r>
          </w:p>
        </w:tc>
        <w:tc>
          <w:tcPr>
            <w:tcW w:type="dxa" w:w="1440"/>
          </w:tcPr>
          <w:p>
            <w:r>
              <w:t>BIN-002</w:t>
            </w:r>
          </w:p>
        </w:tc>
        <w:tc>
          <w:tcPr>
            <w:tcW w:type="dxa" w:w="1440"/>
          </w:tcPr>
          <w:p>
            <w:r>
              <w:t>recyclable</w:t>
            </w:r>
          </w:p>
        </w:tc>
        <w:tc>
          <w:tcPr>
            <w:tcW w:type="dxa" w:w="1440"/>
          </w:tcPr>
          <w:p>
            <w:r>
              <w:t>3.8</w:t>
            </w:r>
          </w:p>
        </w:tc>
        <w:tc>
          <w:tcPr>
            <w:tcW w:type="dxa" w:w="1440"/>
          </w:tcPr>
          <w:p>
            <w:r>
              <w:t>normal</w:t>
            </w:r>
          </w:p>
        </w:tc>
        <w:tc>
          <w:tcPr>
            <w:tcW w:type="dxa" w:w="1440"/>
          </w:tcPr>
          <w:p>
            <w:r>
              <w:t>NONE</w:t>
            </w:r>
          </w:p>
        </w:tc>
      </w:tr>
      <w:tr>
        <w:tc>
          <w:tcPr>
            <w:tcW w:type="dxa" w:w="1440"/>
          </w:tcPr>
          <w:p>
            <w:r>
              <w:t>03:00</w:t>
            </w:r>
          </w:p>
        </w:tc>
        <w:tc>
          <w:tcPr>
            <w:tcW w:type="dxa" w:w="1440"/>
          </w:tcPr>
          <w:p>
            <w:r>
              <w:t>BIN-003</w:t>
            </w:r>
          </w:p>
        </w:tc>
        <w:tc>
          <w:tcPr>
            <w:tcW w:type="dxa" w:w="1440"/>
          </w:tcPr>
          <w:p>
            <w:r>
              <w:t>organic</w:t>
            </w:r>
          </w:p>
        </w:tc>
        <w:tc>
          <w:tcPr>
            <w:tcW w:type="dxa" w:w="1440"/>
          </w:tcPr>
          <w:p>
            <w:r>
              <w:t>0.0</w:t>
            </w:r>
          </w:p>
        </w:tc>
        <w:tc>
          <w:tcPr>
            <w:tcW w:type="dxa" w:w="1440"/>
          </w:tcPr>
          <w:p>
            <w:r>
              <w:t>normal</w:t>
            </w:r>
          </w:p>
        </w:tc>
        <w:tc>
          <w:tcPr>
            <w:tcW w:type="dxa" w:w="1440"/>
          </w:tcPr>
          <w:p>
            <w:r>
              <w:t>NONE</w:t>
            </w:r>
          </w:p>
        </w:tc>
      </w:tr>
      <w:tr>
        <w:tc>
          <w:tcPr>
            <w:tcW w:type="dxa" w:w="1440"/>
          </w:tcPr>
          <w:p>
            <w:r>
              <w:t>03:00</w:t>
            </w:r>
          </w:p>
        </w:tc>
        <w:tc>
          <w:tcPr>
            <w:tcW w:type="dxa" w:w="1440"/>
          </w:tcPr>
          <w:p>
            <w:r>
              <w:t>BIN-004</w:t>
            </w:r>
          </w:p>
        </w:tc>
        <w:tc>
          <w:tcPr>
            <w:tcW w:type="dxa" w:w="1440"/>
          </w:tcPr>
          <w:p>
            <w:r>
              <w:t>general</w:t>
            </w:r>
          </w:p>
        </w:tc>
        <w:tc>
          <w:tcPr>
            <w:tcW w:type="dxa" w:w="1440"/>
          </w:tcPr>
          <w:p>
            <w:r>
              <w:t>1.4</w:t>
            </w:r>
          </w:p>
        </w:tc>
        <w:tc>
          <w:tcPr>
            <w:tcW w:type="dxa" w:w="1440"/>
          </w:tcPr>
          <w:p>
            <w:r>
              <w:t>normal</w:t>
            </w:r>
          </w:p>
        </w:tc>
        <w:tc>
          <w:tcPr>
            <w:tcW w:type="dxa" w:w="1440"/>
          </w:tcPr>
          <w:p>
            <w:r>
              <w:t>NONE</w:t>
            </w:r>
          </w:p>
        </w:tc>
      </w:tr>
      <w:tr>
        <w:tc>
          <w:tcPr>
            <w:tcW w:type="dxa" w:w="1440"/>
          </w:tcPr>
          <w:p>
            <w:r>
              <w:t>03:00</w:t>
            </w:r>
          </w:p>
        </w:tc>
        <w:tc>
          <w:tcPr>
            <w:tcW w:type="dxa" w:w="1440"/>
          </w:tcPr>
          <w:p>
            <w:r>
              <w:t>BIN-005</w:t>
            </w:r>
          </w:p>
        </w:tc>
        <w:tc>
          <w:tcPr>
            <w:tcW w:type="dxa" w:w="1440"/>
          </w:tcPr>
          <w:p>
            <w:r>
              <w:t>hazardous</w:t>
            </w:r>
          </w:p>
        </w:tc>
        <w:tc>
          <w:tcPr>
            <w:tcW w:type="dxa" w:w="1440"/>
          </w:tcPr>
          <w:p>
            <w:r>
              <w:t>4.8</w:t>
            </w:r>
          </w:p>
        </w:tc>
        <w:tc>
          <w:tcPr>
            <w:tcW w:type="dxa" w:w="1440"/>
          </w:tcPr>
          <w:p>
            <w:r>
              <w:t>normal</w:t>
            </w:r>
          </w:p>
        </w:tc>
        <w:tc>
          <w:tcPr>
            <w:tcW w:type="dxa" w:w="1440"/>
          </w:tcPr>
          <w:p>
            <w:r>
              <w:t>NONE</w:t>
            </w:r>
          </w:p>
        </w:tc>
      </w:tr>
      <w:tr>
        <w:tc>
          <w:tcPr>
            <w:tcW w:type="dxa" w:w="1440"/>
          </w:tcPr>
          <w:p>
            <w:r>
              <w:t>03:30</w:t>
            </w:r>
          </w:p>
        </w:tc>
        <w:tc>
          <w:tcPr>
            <w:tcW w:type="dxa" w:w="1440"/>
          </w:tcPr>
          <w:p>
            <w:r>
              <w:t>BIN-001</w:t>
            </w:r>
          </w:p>
        </w:tc>
        <w:tc>
          <w:tcPr>
            <w:tcW w:type="dxa" w:w="1440"/>
          </w:tcPr>
          <w:p>
            <w:r>
              <w:t>general</w:t>
            </w:r>
          </w:p>
        </w:tc>
        <w:tc>
          <w:tcPr>
            <w:tcW w:type="dxa" w:w="1440"/>
          </w:tcPr>
          <w:p>
            <w:r>
              <w:t>0.0</w:t>
            </w:r>
          </w:p>
        </w:tc>
        <w:tc>
          <w:tcPr>
            <w:tcW w:type="dxa" w:w="1440"/>
          </w:tcPr>
          <w:p>
            <w:r>
              <w:t>normal</w:t>
            </w:r>
          </w:p>
        </w:tc>
        <w:tc>
          <w:tcPr>
            <w:tcW w:type="dxa" w:w="1440"/>
          </w:tcPr>
          <w:p>
            <w:r>
              <w:t>NONE</w:t>
            </w:r>
          </w:p>
        </w:tc>
      </w:tr>
      <w:tr>
        <w:tc>
          <w:tcPr>
            <w:tcW w:type="dxa" w:w="1440"/>
          </w:tcPr>
          <w:p>
            <w:r>
              <w:t>03:30</w:t>
            </w:r>
          </w:p>
        </w:tc>
        <w:tc>
          <w:tcPr>
            <w:tcW w:type="dxa" w:w="1440"/>
          </w:tcPr>
          <w:p>
            <w:r>
              <w:t>BIN-002</w:t>
            </w:r>
          </w:p>
        </w:tc>
        <w:tc>
          <w:tcPr>
            <w:tcW w:type="dxa" w:w="1440"/>
          </w:tcPr>
          <w:p>
            <w:r>
              <w:t>recyclable</w:t>
            </w:r>
          </w:p>
        </w:tc>
        <w:tc>
          <w:tcPr>
            <w:tcW w:type="dxa" w:w="1440"/>
          </w:tcPr>
          <w:p>
            <w:r>
              <w:t>6.2</w:t>
            </w:r>
          </w:p>
        </w:tc>
        <w:tc>
          <w:tcPr>
            <w:tcW w:type="dxa" w:w="1440"/>
          </w:tcPr>
          <w:p>
            <w:r>
              <w:t>normal</w:t>
            </w:r>
          </w:p>
        </w:tc>
        <w:tc>
          <w:tcPr>
            <w:tcW w:type="dxa" w:w="1440"/>
          </w:tcPr>
          <w:p>
            <w:r>
              <w:t>NONE</w:t>
            </w:r>
          </w:p>
        </w:tc>
      </w:tr>
      <w:tr>
        <w:tc>
          <w:tcPr>
            <w:tcW w:type="dxa" w:w="1440"/>
          </w:tcPr>
          <w:p>
            <w:r>
              <w:t>03:30</w:t>
            </w:r>
          </w:p>
        </w:tc>
        <w:tc>
          <w:tcPr>
            <w:tcW w:type="dxa" w:w="1440"/>
          </w:tcPr>
          <w:p>
            <w:r>
              <w:t>BIN-003</w:t>
            </w:r>
          </w:p>
        </w:tc>
        <w:tc>
          <w:tcPr>
            <w:tcW w:type="dxa" w:w="1440"/>
          </w:tcPr>
          <w:p>
            <w:r>
              <w:t>organic</w:t>
            </w:r>
          </w:p>
        </w:tc>
        <w:tc>
          <w:tcPr>
            <w:tcW w:type="dxa" w:w="1440"/>
          </w:tcPr>
          <w:p>
            <w:r>
              <w:t>4.4</w:t>
            </w:r>
          </w:p>
        </w:tc>
        <w:tc>
          <w:tcPr>
            <w:tcW w:type="dxa" w:w="1440"/>
          </w:tcPr>
          <w:p>
            <w:r>
              <w:t>normal</w:t>
            </w:r>
          </w:p>
        </w:tc>
        <w:tc>
          <w:tcPr>
            <w:tcW w:type="dxa" w:w="1440"/>
          </w:tcPr>
          <w:p>
            <w:r>
              <w:t>NONE</w:t>
            </w:r>
          </w:p>
        </w:tc>
      </w:tr>
      <w:tr>
        <w:tc>
          <w:tcPr>
            <w:tcW w:type="dxa" w:w="1440"/>
          </w:tcPr>
          <w:p>
            <w:r>
              <w:t>03:30</w:t>
            </w:r>
          </w:p>
        </w:tc>
        <w:tc>
          <w:tcPr>
            <w:tcW w:type="dxa" w:w="1440"/>
          </w:tcPr>
          <w:p>
            <w:r>
              <w:t>BIN-004</w:t>
            </w:r>
          </w:p>
        </w:tc>
        <w:tc>
          <w:tcPr>
            <w:tcW w:type="dxa" w:w="1440"/>
          </w:tcPr>
          <w:p>
            <w:r>
              <w:t>general</w:t>
            </w:r>
          </w:p>
        </w:tc>
        <w:tc>
          <w:tcPr>
            <w:tcW w:type="dxa" w:w="1440"/>
          </w:tcPr>
          <w:p>
            <w:r>
              <w:t>5.2</w:t>
            </w:r>
          </w:p>
        </w:tc>
        <w:tc>
          <w:tcPr>
            <w:tcW w:type="dxa" w:w="1440"/>
          </w:tcPr>
          <w:p>
            <w:r>
              <w:t>normal</w:t>
            </w:r>
          </w:p>
        </w:tc>
        <w:tc>
          <w:tcPr>
            <w:tcW w:type="dxa" w:w="1440"/>
          </w:tcPr>
          <w:p>
            <w:r>
              <w:t>NONE</w:t>
            </w:r>
          </w:p>
        </w:tc>
      </w:tr>
      <w:tr>
        <w:tc>
          <w:tcPr>
            <w:tcW w:type="dxa" w:w="1440"/>
          </w:tcPr>
          <w:p>
            <w:r>
              <w:t>03:30</w:t>
            </w:r>
          </w:p>
        </w:tc>
        <w:tc>
          <w:tcPr>
            <w:tcW w:type="dxa" w:w="1440"/>
          </w:tcPr>
          <w:p>
            <w:r>
              <w:t>BIN-005</w:t>
            </w:r>
          </w:p>
        </w:tc>
        <w:tc>
          <w:tcPr>
            <w:tcW w:type="dxa" w:w="1440"/>
          </w:tcPr>
          <w:p>
            <w:r>
              <w:t>hazardous</w:t>
            </w:r>
          </w:p>
        </w:tc>
        <w:tc>
          <w:tcPr>
            <w:tcW w:type="dxa" w:w="1440"/>
          </w:tcPr>
          <w:p>
            <w:r>
              <w:t>0.0</w:t>
            </w:r>
          </w:p>
        </w:tc>
        <w:tc>
          <w:tcPr>
            <w:tcW w:type="dxa" w:w="1440"/>
          </w:tcPr>
          <w:p>
            <w:r>
              <w:t>normal</w:t>
            </w:r>
          </w:p>
        </w:tc>
        <w:tc>
          <w:tcPr>
            <w:tcW w:type="dxa" w:w="1440"/>
          </w:tcPr>
          <w:p>
            <w:r>
              <w:t>NONE</w:t>
            </w:r>
          </w:p>
        </w:tc>
      </w:tr>
      <w:tr>
        <w:tc>
          <w:tcPr>
            <w:tcW w:type="dxa" w:w="1440"/>
          </w:tcPr>
          <w:p>
            <w:r>
              <w:t>04:00</w:t>
            </w:r>
          </w:p>
        </w:tc>
        <w:tc>
          <w:tcPr>
            <w:tcW w:type="dxa" w:w="1440"/>
          </w:tcPr>
          <w:p>
            <w:r>
              <w:t>BIN-001</w:t>
            </w:r>
          </w:p>
        </w:tc>
        <w:tc>
          <w:tcPr>
            <w:tcW w:type="dxa" w:w="1440"/>
          </w:tcPr>
          <w:p>
            <w:r>
              <w:t>general</w:t>
            </w:r>
          </w:p>
        </w:tc>
        <w:tc>
          <w:tcPr>
            <w:tcW w:type="dxa" w:w="1440"/>
          </w:tcPr>
          <w:p>
            <w:r>
              <w:t>1.9</w:t>
            </w:r>
          </w:p>
        </w:tc>
        <w:tc>
          <w:tcPr>
            <w:tcW w:type="dxa" w:w="1440"/>
          </w:tcPr>
          <w:p>
            <w:r>
              <w:t>normal</w:t>
            </w:r>
          </w:p>
        </w:tc>
        <w:tc>
          <w:tcPr>
            <w:tcW w:type="dxa" w:w="1440"/>
          </w:tcPr>
          <w:p>
            <w:r>
              <w:t>NONE</w:t>
            </w:r>
          </w:p>
        </w:tc>
      </w:tr>
      <w:tr>
        <w:tc>
          <w:tcPr>
            <w:tcW w:type="dxa" w:w="1440"/>
          </w:tcPr>
          <w:p>
            <w:r>
              <w:t>04:00</w:t>
            </w:r>
          </w:p>
        </w:tc>
        <w:tc>
          <w:tcPr>
            <w:tcW w:type="dxa" w:w="1440"/>
          </w:tcPr>
          <w:p>
            <w:r>
              <w:t>BIN-002</w:t>
            </w:r>
          </w:p>
        </w:tc>
        <w:tc>
          <w:tcPr>
            <w:tcW w:type="dxa" w:w="1440"/>
          </w:tcPr>
          <w:p>
            <w:r>
              <w:t>recyclable</w:t>
            </w:r>
          </w:p>
        </w:tc>
        <w:tc>
          <w:tcPr>
            <w:tcW w:type="dxa" w:w="1440"/>
          </w:tcPr>
          <w:p>
            <w:r>
              <w:t>10.6</w:t>
            </w:r>
          </w:p>
        </w:tc>
        <w:tc>
          <w:tcPr>
            <w:tcW w:type="dxa" w:w="1440"/>
          </w:tcPr>
          <w:p>
            <w:r>
              <w:t>normal</w:t>
            </w:r>
          </w:p>
        </w:tc>
        <w:tc>
          <w:tcPr>
            <w:tcW w:type="dxa" w:w="1440"/>
          </w:tcPr>
          <w:p>
            <w:r>
              <w:t>NONE</w:t>
            </w:r>
          </w:p>
        </w:tc>
      </w:tr>
      <w:tr>
        <w:tc>
          <w:tcPr>
            <w:tcW w:type="dxa" w:w="1440"/>
          </w:tcPr>
          <w:p>
            <w:r>
              <w:t>04:00</w:t>
            </w:r>
          </w:p>
        </w:tc>
        <w:tc>
          <w:tcPr>
            <w:tcW w:type="dxa" w:w="1440"/>
          </w:tcPr>
          <w:p>
            <w:r>
              <w:t>BIN-003</w:t>
            </w:r>
          </w:p>
        </w:tc>
        <w:tc>
          <w:tcPr>
            <w:tcW w:type="dxa" w:w="1440"/>
          </w:tcPr>
          <w:p>
            <w:r>
              <w:t>organic</w:t>
            </w:r>
          </w:p>
        </w:tc>
        <w:tc>
          <w:tcPr>
            <w:tcW w:type="dxa" w:w="1440"/>
          </w:tcPr>
          <w:p>
            <w:r>
              <w:t>2.9</w:t>
            </w:r>
          </w:p>
        </w:tc>
        <w:tc>
          <w:tcPr>
            <w:tcW w:type="dxa" w:w="1440"/>
          </w:tcPr>
          <w:p>
            <w:r>
              <w:t>normal</w:t>
            </w:r>
          </w:p>
        </w:tc>
        <w:tc>
          <w:tcPr>
            <w:tcW w:type="dxa" w:w="1440"/>
          </w:tcPr>
          <w:p>
            <w:r>
              <w:t>NONE</w:t>
            </w:r>
          </w:p>
        </w:tc>
      </w:tr>
      <w:tr>
        <w:tc>
          <w:tcPr>
            <w:tcW w:type="dxa" w:w="1440"/>
          </w:tcPr>
          <w:p>
            <w:r>
              <w:t>04:00</w:t>
            </w:r>
          </w:p>
        </w:tc>
        <w:tc>
          <w:tcPr>
            <w:tcW w:type="dxa" w:w="1440"/>
          </w:tcPr>
          <w:p>
            <w:r>
              <w:t>BIN-004</w:t>
            </w:r>
          </w:p>
        </w:tc>
        <w:tc>
          <w:tcPr>
            <w:tcW w:type="dxa" w:w="1440"/>
          </w:tcPr>
          <w:p>
            <w:r>
              <w:t>general</w:t>
            </w:r>
          </w:p>
        </w:tc>
        <w:tc>
          <w:tcPr>
            <w:tcW w:type="dxa" w:w="1440"/>
          </w:tcPr>
          <w:p>
            <w:r>
              <w:t>4.2</w:t>
            </w:r>
          </w:p>
        </w:tc>
        <w:tc>
          <w:tcPr>
            <w:tcW w:type="dxa" w:w="1440"/>
          </w:tcPr>
          <w:p>
            <w:r>
              <w:t>normal</w:t>
            </w:r>
          </w:p>
        </w:tc>
        <w:tc>
          <w:tcPr>
            <w:tcW w:type="dxa" w:w="1440"/>
          </w:tcPr>
          <w:p>
            <w:r>
              <w:t>NONE</w:t>
            </w:r>
          </w:p>
        </w:tc>
      </w:tr>
      <w:tr>
        <w:tc>
          <w:tcPr>
            <w:tcW w:type="dxa" w:w="1440"/>
          </w:tcPr>
          <w:p>
            <w:r>
              <w:t>04:00</w:t>
            </w:r>
          </w:p>
        </w:tc>
        <w:tc>
          <w:tcPr>
            <w:tcW w:type="dxa" w:w="1440"/>
          </w:tcPr>
          <w:p>
            <w:r>
              <w:t>BIN-005</w:t>
            </w:r>
          </w:p>
        </w:tc>
        <w:tc>
          <w:tcPr>
            <w:tcW w:type="dxa" w:w="1440"/>
          </w:tcPr>
          <w:p>
            <w:r>
              <w:t>hazardous</w:t>
            </w:r>
          </w:p>
        </w:tc>
        <w:tc>
          <w:tcPr>
            <w:tcW w:type="dxa" w:w="1440"/>
          </w:tcPr>
          <w:p>
            <w:r>
              <w:t>1.5</w:t>
            </w:r>
          </w:p>
        </w:tc>
        <w:tc>
          <w:tcPr>
            <w:tcW w:type="dxa" w:w="1440"/>
          </w:tcPr>
          <w:p>
            <w:r>
              <w:t>normal</w:t>
            </w:r>
          </w:p>
        </w:tc>
        <w:tc>
          <w:tcPr>
            <w:tcW w:type="dxa" w:w="1440"/>
          </w:tcPr>
          <w:p>
            <w:r>
              <w:t>NONE</w:t>
            </w:r>
          </w:p>
        </w:tc>
      </w:tr>
      <w:tr>
        <w:tc>
          <w:tcPr>
            <w:tcW w:type="dxa" w:w="1440"/>
          </w:tcPr>
          <w:p>
            <w:r>
              <w:t>04:30</w:t>
            </w:r>
          </w:p>
        </w:tc>
        <w:tc>
          <w:tcPr>
            <w:tcW w:type="dxa" w:w="1440"/>
          </w:tcPr>
          <w:p>
            <w:r>
              <w:t>BIN-001</w:t>
            </w:r>
          </w:p>
        </w:tc>
        <w:tc>
          <w:tcPr>
            <w:tcW w:type="dxa" w:w="1440"/>
          </w:tcPr>
          <w:p>
            <w:r>
              <w:t>general</w:t>
            </w:r>
          </w:p>
        </w:tc>
        <w:tc>
          <w:tcPr>
            <w:tcW w:type="dxa" w:w="1440"/>
          </w:tcPr>
          <w:p>
            <w:r>
              <w:t>1.9</w:t>
            </w:r>
          </w:p>
        </w:tc>
        <w:tc>
          <w:tcPr>
            <w:tcW w:type="dxa" w:w="1440"/>
          </w:tcPr>
          <w:p>
            <w:r>
              <w:t>normal</w:t>
            </w:r>
          </w:p>
        </w:tc>
        <w:tc>
          <w:tcPr>
            <w:tcW w:type="dxa" w:w="1440"/>
          </w:tcPr>
          <w:p>
            <w:r>
              <w:t>NONE</w:t>
            </w:r>
          </w:p>
        </w:tc>
      </w:tr>
      <w:tr>
        <w:tc>
          <w:tcPr>
            <w:tcW w:type="dxa" w:w="1440"/>
          </w:tcPr>
          <w:p>
            <w:r>
              <w:t>04:30</w:t>
            </w:r>
          </w:p>
        </w:tc>
        <w:tc>
          <w:tcPr>
            <w:tcW w:type="dxa" w:w="1440"/>
          </w:tcPr>
          <w:p>
            <w:r>
              <w:t>BIN-002</w:t>
            </w:r>
          </w:p>
        </w:tc>
        <w:tc>
          <w:tcPr>
            <w:tcW w:type="dxa" w:w="1440"/>
          </w:tcPr>
          <w:p>
            <w:r>
              <w:t>recyclable</w:t>
            </w:r>
          </w:p>
        </w:tc>
        <w:tc>
          <w:tcPr>
            <w:tcW w:type="dxa" w:w="1440"/>
          </w:tcPr>
          <w:p>
            <w:r>
              <w:t>12.2</w:t>
            </w:r>
          </w:p>
        </w:tc>
        <w:tc>
          <w:tcPr>
            <w:tcW w:type="dxa" w:w="1440"/>
          </w:tcPr>
          <w:p>
            <w:r>
              <w:t>normal</w:t>
            </w:r>
          </w:p>
        </w:tc>
        <w:tc>
          <w:tcPr>
            <w:tcW w:type="dxa" w:w="1440"/>
          </w:tcPr>
          <w:p>
            <w:r>
              <w:t>NONE</w:t>
            </w:r>
          </w:p>
        </w:tc>
      </w:tr>
      <w:tr>
        <w:tc>
          <w:tcPr>
            <w:tcW w:type="dxa" w:w="1440"/>
          </w:tcPr>
          <w:p>
            <w:r>
              <w:t>04:30</w:t>
            </w:r>
          </w:p>
        </w:tc>
        <w:tc>
          <w:tcPr>
            <w:tcW w:type="dxa" w:w="1440"/>
          </w:tcPr>
          <w:p>
            <w:r>
              <w:t>BIN-003</w:t>
            </w:r>
          </w:p>
        </w:tc>
        <w:tc>
          <w:tcPr>
            <w:tcW w:type="dxa" w:w="1440"/>
          </w:tcPr>
          <w:p>
            <w:r>
              <w:t>organic</w:t>
            </w:r>
          </w:p>
        </w:tc>
        <w:tc>
          <w:tcPr>
            <w:tcW w:type="dxa" w:w="1440"/>
          </w:tcPr>
          <w:p>
            <w:r>
              <w:t>0.9</w:t>
            </w:r>
          </w:p>
        </w:tc>
        <w:tc>
          <w:tcPr>
            <w:tcW w:type="dxa" w:w="1440"/>
          </w:tcPr>
          <w:p>
            <w:r>
              <w:t>normal</w:t>
            </w:r>
          </w:p>
        </w:tc>
        <w:tc>
          <w:tcPr>
            <w:tcW w:type="dxa" w:w="1440"/>
          </w:tcPr>
          <w:p>
            <w:r>
              <w:t>NONE</w:t>
            </w:r>
          </w:p>
        </w:tc>
      </w:tr>
      <w:tr>
        <w:tc>
          <w:tcPr>
            <w:tcW w:type="dxa" w:w="1440"/>
          </w:tcPr>
          <w:p>
            <w:r>
              <w:t>04:30</w:t>
            </w:r>
          </w:p>
        </w:tc>
        <w:tc>
          <w:tcPr>
            <w:tcW w:type="dxa" w:w="1440"/>
          </w:tcPr>
          <w:p>
            <w:r>
              <w:t>BIN-004</w:t>
            </w:r>
          </w:p>
        </w:tc>
        <w:tc>
          <w:tcPr>
            <w:tcW w:type="dxa" w:w="1440"/>
          </w:tcPr>
          <w:p>
            <w:r>
              <w:t>general</w:t>
            </w:r>
          </w:p>
        </w:tc>
        <w:tc>
          <w:tcPr>
            <w:tcW w:type="dxa" w:w="1440"/>
          </w:tcPr>
          <w:p>
            <w:r>
              <w:t>4.3</w:t>
            </w:r>
          </w:p>
        </w:tc>
        <w:tc>
          <w:tcPr>
            <w:tcW w:type="dxa" w:w="1440"/>
          </w:tcPr>
          <w:p>
            <w:r>
              <w:t>normal</w:t>
            </w:r>
          </w:p>
        </w:tc>
        <w:tc>
          <w:tcPr>
            <w:tcW w:type="dxa" w:w="1440"/>
          </w:tcPr>
          <w:p>
            <w:r>
              <w:t>NONE</w:t>
            </w:r>
          </w:p>
        </w:tc>
      </w:tr>
      <w:tr>
        <w:tc>
          <w:tcPr>
            <w:tcW w:type="dxa" w:w="1440"/>
          </w:tcPr>
          <w:p>
            <w:r>
              <w:t>04:30</w:t>
            </w:r>
          </w:p>
        </w:tc>
        <w:tc>
          <w:tcPr>
            <w:tcW w:type="dxa" w:w="1440"/>
          </w:tcPr>
          <w:p>
            <w:r>
              <w:t>BIN-005</w:t>
            </w:r>
          </w:p>
        </w:tc>
        <w:tc>
          <w:tcPr>
            <w:tcW w:type="dxa" w:w="1440"/>
          </w:tcPr>
          <w:p>
            <w:r>
              <w:t>hazardous</w:t>
            </w:r>
          </w:p>
        </w:tc>
        <w:tc>
          <w:tcPr>
            <w:tcW w:type="dxa" w:w="1440"/>
          </w:tcPr>
          <w:p>
            <w:r>
              <w:t>3.1</w:t>
            </w:r>
          </w:p>
        </w:tc>
        <w:tc>
          <w:tcPr>
            <w:tcW w:type="dxa" w:w="1440"/>
          </w:tcPr>
          <w:p>
            <w:r>
              <w:t>normal</w:t>
            </w:r>
          </w:p>
        </w:tc>
        <w:tc>
          <w:tcPr>
            <w:tcW w:type="dxa" w:w="1440"/>
          </w:tcPr>
          <w:p>
            <w:r>
              <w:t>NONE</w:t>
            </w:r>
          </w:p>
        </w:tc>
      </w:tr>
      <w:tr>
        <w:tc>
          <w:tcPr>
            <w:tcW w:type="dxa" w:w="1440"/>
          </w:tcPr>
          <w:p>
            <w:r>
              <w:t>05:00</w:t>
            </w:r>
          </w:p>
        </w:tc>
        <w:tc>
          <w:tcPr>
            <w:tcW w:type="dxa" w:w="1440"/>
          </w:tcPr>
          <w:p>
            <w:r>
              <w:t>BIN-001</w:t>
            </w:r>
          </w:p>
        </w:tc>
        <w:tc>
          <w:tcPr>
            <w:tcW w:type="dxa" w:w="1440"/>
          </w:tcPr>
          <w:p>
            <w:r>
              <w:t>general</w:t>
            </w:r>
          </w:p>
        </w:tc>
        <w:tc>
          <w:tcPr>
            <w:tcW w:type="dxa" w:w="1440"/>
          </w:tcPr>
          <w:p>
            <w:r>
              <w:t>5.5</w:t>
            </w:r>
          </w:p>
        </w:tc>
        <w:tc>
          <w:tcPr>
            <w:tcW w:type="dxa" w:w="1440"/>
          </w:tcPr>
          <w:p>
            <w:r>
              <w:t>normal</w:t>
            </w:r>
          </w:p>
        </w:tc>
        <w:tc>
          <w:tcPr>
            <w:tcW w:type="dxa" w:w="1440"/>
          </w:tcPr>
          <w:p>
            <w:r>
              <w:t>NONE</w:t>
            </w:r>
          </w:p>
        </w:tc>
      </w:tr>
      <w:tr>
        <w:tc>
          <w:tcPr>
            <w:tcW w:type="dxa" w:w="1440"/>
          </w:tcPr>
          <w:p>
            <w:r>
              <w:t>05:00</w:t>
            </w:r>
          </w:p>
        </w:tc>
        <w:tc>
          <w:tcPr>
            <w:tcW w:type="dxa" w:w="1440"/>
          </w:tcPr>
          <w:p>
            <w:r>
              <w:t>BIN-002</w:t>
            </w:r>
          </w:p>
        </w:tc>
        <w:tc>
          <w:tcPr>
            <w:tcW w:type="dxa" w:w="1440"/>
          </w:tcPr>
          <w:p>
            <w:r>
              <w:t>recyclable</w:t>
            </w:r>
          </w:p>
        </w:tc>
        <w:tc>
          <w:tcPr>
            <w:tcW w:type="dxa" w:w="1440"/>
          </w:tcPr>
          <w:p>
            <w:r>
              <w:t>11.6</w:t>
            </w:r>
          </w:p>
        </w:tc>
        <w:tc>
          <w:tcPr>
            <w:tcW w:type="dxa" w:w="1440"/>
          </w:tcPr>
          <w:p>
            <w:r>
              <w:t>normal</w:t>
            </w:r>
          </w:p>
        </w:tc>
        <w:tc>
          <w:tcPr>
            <w:tcW w:type="dxa" w:w="1440"/>
          </w:tcPr>
          <w:p>
            <w:r>
              <w:t>NONE</w:t>
            </w:r>
          </w:p>
        </w:tc>
      </w:tr>
      <w:tr>
        <w:tc>
          <w:tcPr>
            <w:tcW w:type="dxa" w:w="1440"/>
          </w:tcPr>
          <w:p>
            <w:r>
              <w:t>05:00</w:t>
            </w:r>
          </w:p>
        </w:tc>
        <w:tc>
          <w:tcPr>
            <w:tcW w:type="dxa" w:w="1440"/>
          </w:tcPr>
          <w:p>
            <w:r>
              <w:t>BIN-003</w:t>
            </w:r>
          </w:p>
        </w:tc>
        <w:tc>
          <w:tcPr>
            <w:tcW w:type="dxa" w:w="1440"/>
          </w:tcPr>
          <w:p>
            <w:r>
              <w:t>organic</w:t>
            </w:r>
          </w:p>
        </w:tc>
        <w:tc>
          <w:tcPr>
            <w:tcW w:type="dxa" w:w="1440"/>
          </w:tcPr>
          <w:p>
            <w:r>
              <w:t>5.5</w:t>
            </w:r>
          </w:p>
        </w:tc>
        <w:tc>
          <w:tcPr>
            <w:tcW w:type="dxa" w:w="1440"/>
          </w:tcPr>
          <w:p>
            <w:r>
              <w:t>normal</w:t>
            </w:r>
          </w:p>
        </w:tc>
        <w:tc>
          <w:tcPr>
            <w:tcW w:type="dxa" w:w="1440"/>
          </w:tcPr>
          <w:p>
            <w:r>
              <w:t>NONE</w:t>
            </w:r>
          </w:p>
        </w:tc>
      </w:tr>
      <w:tr>
        <w:tc>
          <w:tcPr>
            <w:tcW w:type="dxa" w:w="1440"/>
          </w:tcPr>
          <w:p>
            <w:r>
              <w:t>05:00</w:t>
            </w:r>
          </w:p>
        </w:tc>
        <w:tc>
          <w:tcPr>
            <w:tcW w:type="dxa" w:w="1440"/>
          </w:tcPr>
          <w:p>
            <w:r>
              <w:t>BIN-004</w:t>
            </w:r>
          </w:p>
        </w:tc>
        <w:tc>
          <w:tcPr>
            <w:tcW w:type="dxa" w:w="1440"/>
          </w:tcPr>
          <w:p>
            <w:r>
              <w:t>general</w:t>
            </w:r>
          </w:p>
        </w:tc>
        <w:tc>
          <w:tcPr>
            <w:tcW w:type="dxa" w:w="1440"/>
          </w:tcPr>
          <w:p>
            <w:r>
              <w:t>6.7</w:t>
            </w:r>
          </w:p>
        </w:tc>
        <w:tc>
          <w:tcPr>
            <w:tcW w:type="dxa" w:w="1440"/>
          </w:tcPr>
          <w:p>
            <w:r>
              <w:t>normal</w:t>
            </w:r>
          </w:p>
        </w:tc>
        <w:tc>
          <w:tcPr>
            <w:tcW w:type="dxa" w:w="1440"/>
          </w:tcPr>
          <w:p>
            <w:r>
              <w:t>NONE</w:t>
            </w:r>
          </w:p>
        </w:tc>
      </w:tr>
      <w:tr>
        <w:tc>
          <w:tcPr>
            <w:tcW w:type="dxa" w:w="1440"/>
          </w:tcPr>
          <w:p>
            <w:r>
              <w:t>05:00</w:t>
            </w:r>
          </w:p>
        </w:tc>
        <w:tc>
          <w:tcPr>
            <w:tcW w:type="dxa" w:w="1440"/>
          </w:tcPr>
          <w:p>
            <w:r>
              <w:t>BIN-005</w:t>
            </w:r>
          </w:p>
        </w:tc>
        <w:tc>
          <w:tcPr>
            <w:tcW w:type="dxa" w:w="1440"/>
          </w:tcPr>
          <w:p>
            <w:r>
              <w:t>hazardous</w:t>
            </w:r>
          </w:p>
        </w:tc>
        <w:tc>
          <w:tcPr>
            <w:tcW w:type="dxa" w:w="1440"/>
          </w:tcPr>
          <w:p>
            <w:r>
              <w:t>0.0</w:t>
            </w:r>
          </w:p>
        </w:tc>
        <w:tc>
          <w:tcPr>
            <w:tcW w:type="dxa" w:w="1440"/>
          </w:tcPr>
          <w:p>
            <w:r>
              <w:t>normal</w:t>
            </w:r>
          </w:p>
        </w:tc>
        <w:tc>
          <w:tcPr>
            <w:tcW w:type="dxa" w:w="1440"/>
          </w:tcPr>
          <w:p>
            <w:r>
              <w:t>NONE</w:t>
            </w:r>
          </w:p>
        </w:tc>
      </w:tr>
      <w:tr>
        <w:tc>
          <w:tcPr>
            <w:tcW w:type="dxa" w:w="1440"/>
          </w:tcPr>
          <w:p>
            <w:r>
              <w:t>05:30</w:t>
            </w:r>
          </w:p>
        </w:tc>
        <w:tc>
          <w:tcPr>
            <w:tcW w:type="dxa" w:w="1440"/>
          </w:tcPr>
          <w:p>
            <w:r>
              <w:t>BIN-001</w:t>
            </w:r>
          </w:p>
        </w:tc>
        <w:tc>
          <w:tcPr>
            <w:tcW w:type="dxa" w:w="1440"/>
          </w:tcPr>
          <w:p>
            <w:r>
              <w:t>general</w:t>
            </w:r>
          </w:p>
        </w:tc>
        <w:tc>
          <w:tcPr>
            <w:tcW w:type="dxa" w:w="1440"/>
          </w:tcPr>
          <w:p>
            <w:r>
              <w:t>3.6</w:t>
            </w:r>
          </w:p>
        </w:tc>
        <w:tc>
          <w:tcPr>
            <w:tcW w:type="dxa" w:w="1440"/>
          </w:tcPr>
          <w:p>
            <w:r>
              <w:t>normal</w:t>
            </w:r>
          </w:p>
        </w:tc>
        <w:tc>
          <w:tcPr>
            <w:tcW w:type="dxa" w:w="1440"/>
          </w:tcPr>
          <w:p>
            <w:r>
              <w:t>NONE</w:t>
            </w:r>
          </w:p>
        </w:tc>
      </w:tr>
      <w:tr>
        <w:tc>
          <w:tcPr>
            <w:tcW w:type="dxa" w:w="1440"/>
          </w:tcPr>
          <w:p>
            <w:r>
              <w:t>05:30</w:t>
            </w:r>
          </w:p>
        </w:tc>
        <w:tc>
          <w:tcPr>
            <w:tcW w:type="dxa" w:w="1440"/>
          </w:tcPr>
          <w:p>
            <w:r>
              <w:t>BIN-002</w:t>
            </w:r>
          </w:p>
        </w:tc>
        <w:tc>
          <w:tcPr>
            <w:tcW w:type="dxa" w:w="1440"/>
          </w:tcPr>
          <w:p>
            <w:r>
              <w:t>recyclable</w:t>
            </w:r>
          </w:p>
        </w:tc>
        <w:tc>
          <w:tcPr>
            <w:tcW w:type="dxa" w:w="1440"/>
          </w:tcPr>
          <w:p>
            <w:r>
              <w:t>13.3</w:t>
            </w:r>
          </w:p>
        </w:tc>
        <w:tc>
          <w:tcPr>
            <w:tcW w:type="dxa" w:w="1440"/>
          </w:tcPr>
          <w:p>
            <w:r>
              <w:t>normal</w:t>
            </w:r>
          </w:p>
        </w:tc>
        <w:tc>
          <w:tcPr>
            <w:tcW w:type="dxa" w:w="1440"/>
          </w:tcPr>
          <w:p>
            <w:r>
              <w:t>NONE</w:t>
            </w:r>
          </w:p>
        </w:tc>
      </w:tr>
      <w:tr>
        <w:tc>
          <w:tcPr>
            <w:tcW w:type="dxa" w:w="1440"/>
          </w:tcPr>
          <w:p>
            <w:r>
              <w:t>05:30</w:t>
            </w:r>
          </w:p>
        </w:tc>
        <w:tc>
          <w:tcPr>
            <w:tcW w:type="dxa" w:w="1440"/>
          </w:tcPr>
          <w:p>
            <w:r>
              <w:t>BIN-003</w:t>
            </w:r>
          </w:p>
        </w:tc>
        <w:tc>
          <w:tcPr>
            <w:tcW w:type="dxa" w:w="1440"/>
          </w:tcPr>
          <w:p>
            <w:r>
              <w:t>organic</w:t>
            </w:r>
          </w:p>
        </w:tc>
        <w:tc>
          <w:tcPr>
            <w:tcW w:type="dxa" w:w="1440"/>
          </w:tcPr>
          <w:p>
            <w:r>
              <w:t>10.2</w:t>
            </w:r>
          </w:p>
        </w:tc>
        <w:tc>
          <w:tcPr>
            <w:tcW w:type="dxa" w:w="1440"/>
          </w:tcPr>
          <w:p>
            <w:r>
              <w:t>normal</w:t>
            </w:r>
          </w:p>
        </w:tc>
        <w:tc>
          <w:tcPr>
            <w:tcW w:type="dxa" w:w="1440"/>
          </w:tcPr>
          <w:p>
            <w:r>
              <w:t>NONE</w:t>
            </w:r>
          </w:p>
        </w:tc>
      </w:tr>
      <w:tr>
        <w:tc>
          <w:tcPr>
            <w:tcW w:type="dxa" w:w="1440"/>
          </w:tcPr>
          <w:p>
            <w:r>
              <w:t>05:30</w:t>
            </w:r>
          </w:p>
        </w:tc>
        <w:tc>
          <w:tcPr>
            <w:tcW w:type="dxa" w:w="1440"/>
          </w:tcPr>
          <w:p>
            <w:r>
              <w:t>BIN-004</w:t>
            </w:r>
          </w:p>
        </w:tc>
        <w:tc>
          <w:tcPr>
            <w:tcW w:type="dxa" w:w="1440"/>
          </w:tcPr>
          <w:p>
            <w:r>
              <w:t>general</w:t>
            </w:r>
          </w:p>
        </w:tc>
        <w:tc>
          <w:tcPr>
            <w:tcW w:type="dxa" w:w="1440"/>
          </w:tcPr>
          <w:p>
            <w:r>
              <w:t>4.3</w:t>
            </w:r>
          </w:p>
        </w:tc>
        <w:tc>
          <w:tcPr>
            <w:tcW w:type="dxa" w:w="1440"/>
          </w:tcPr>
          <w:p>
            <w:r>
              <w:t>normal</w:t>
            </w:r>
          </w:p>
        </w:tc>
        <w:tc>
          <w:tcPr>
            <w:tcW w:type="dxa" w:w="1440"/>
          </w:tcPr>
          <w:p>
            <w:r>
              <w:t>NONE</w:t>
            </w:r>
          </w:p>
        </w:tc>
      </w:tr>
      <w:tr>
        <w:tc>
          <w:tcPr>
            <w:tcW w:type="dxa" w:w="1440"/>
          </w:tcPr>
          <w:p>
            <w:r>
              <w:t>05:30</w:t>
            </w:r>
          </w:p>
        </w:tc>
        <w:tc>
          <w:tcPr>
            <w:tcW w:type="dxa" w:w="1440"/>
          </w:tcPr>
          <w:p>
            <w:r>
              <w:t>BIN-005</w:t>
            </w:r>
          </w:p>
        </w:tc>
        <w:tc>
          <w:tcPr>
            <w:tcW w:type="dxa" w:w="1440"/>
          </w:tcPr>
          <w:p>
            <w:r>
              <w:t>hazardous</w:t>
            </w:r>
          </w:p>
        </w:tc>
        <w:tc>
          <w:tcPr>
            <w:tcW w:type="dxa" w:w="1440"/>
          </w:tcPr>
          <w:p>
            <w:r>
              <w:t>0.0</w:t>
            </w:r>
          </w:p>
        </w:tc>
        <w:tc>
          <w:tcPr>
            <w:tcW w:type="dxa" w:w="1440"/>
          </w:tcPr>
          <w:p>
            <w:r>
              <w:t>normal</w:t>
            </w:r>
          </w:p>
        </w:tc>
        <w:tc>
          <w:tcPr>
            <w:tcW w:type="dxa" w:w="1440"/>
          </w:tcPr>
          <w:p>
            <w:r>
              <w:t>NONE</w:t>
            </w:r>
          </w:p>
        </w:tc>
      </w:tr>
      <w:tr>
        <w:tc>
          <w:tcPr>
            <w:tcW w:type="dxa" w:w="1440"/>
          </w:tcPr>
          <w:p>
            <w:r>
              <w:t>06:00</w:t>
            </w:r>
          </w:p>
        </w:tc>
        <w:tc>
          <w:tcPr>
            <w:tcW w:type="dxa" w:w="1440"/>
          </w:tcPr>
          <w:p>
            <w:r>
              <w:t>BIN-001</w:t>
            </w:r>
          </w:p>
        </w:tc>
        <w:tc>
          <w:tcPr>
            <w:tcW w:type="dxa" w:w="1440"/>
          </w:tcPr>
          <w:p>
            <w:r>
              <w:t>general</w:t>
            </w:r>
          </w:p>
        </w:tc>
        <w:tc>
          <w:tcPr>
            <w:tcW w:type="dxa" w:w="1440"/>
          </w:tcPr>
          <w:p>
            <w:r>
              <w:t>5.7</w:t>
            </w:r>
          </w:p>
        </w:tc>
        <w:tc>
          <w:tcPr>
            <w:tcW w:type="dxa" w:w="1440"/>
          </w:tcPr>
          <w:p>
            <w:r>
              <w:t>normal</w:t>
            </w:r>
          </w:p>
        </w:tc>
        <w:tc>
          <w:tcPr>
            <w:tcW w:type="dxa" w:w="1440"/>
          </w:tcPr>
          <w:p>
            <w:r>
              <w:t>NONE</w:t>
            </w:r>
          </w:p>
        </w:tc>
      </w:tr>
      <w:tr>
        <w:tc>
          <w:tcPr>
            <w:tcW w:type="dxa" w:w="1440"/>
          </w:tcPr>
          <w:p>
            <w:r>
              <w:t>06:00</w:t>
            </w:r>
          </w:p>
        </w:tc>
        <w:tc>
          <w:tcPr>
            <w:tcW w:type="dxa" w:w="1440"/>
          </w:tcPr>
          <w:p>
            <w:r>
              <w:t>BIN-002</w:t>
            </w:r>
          </w:p>
        </w:tc>
        <w:tc>
          <w:tcPr>
            <w:tcW w:type="dxa" w:w="1440"/>
          </w:tcPr>
          <w:p>
            <w:r>
              <w:t>recyclable</w:t>
            </w:r>
          </w:p>
        </w:tc>
        <w:tc>
          <w:tcPr>
            <w:tcW w:type="dxa" w:w="1440"/>
          </w:tcPr>
          <w:p>
            <w:r>
              <w:t>9.5</w:t>
            </w:r>
          </w:p>
        </w:tc>
        <w:tc>
          <w:tcPr>
            <w:tcW w:type="dxa" w:w="1440"/>
          </w:tcPr>
          <w:p>
            <w:r>
              <w:t>normal</w:t>
            </w:r>
          </w:p>
        </w:tc>
        <w:tc>
          <w:tcPr>
            <w:tcW w:type="dxa" w:w="1440"/>
          </w:tcPr>
          <w:p>
            <w:r>
              <w:t>NONE</w:t>
            </w:r>
          </w:p>
        </w:tc>
      </w:tr>
      <w:tr>
        <w:tc>
          <w:tcPr>
            <w:tcW w:type="dxa" w:w="1440"/>
          </w:tcPr>
          <w:p>
            <w:r>
              <w:t>06:00</w:t>
            </w:r>
          </w:p>
        </w:tc>
        <w:tc>
          <w:tcPr>
            <w:tcW w:type="dxa" w:w="1440"/>
          </w:tcPr>
          <w:p>
            <w:r>
              <w:t>BIN-003</w:t>
            </w:r>
          </w:p>
        </w:tc>
        <w:tc>
          <w:tcPr>
            <w:tcW w:type="dxa" w:w="1440"/>
          </w:tcPr>
          <w:p>
            <w:r>
              <w:t>organic</w:t>
            </w:r>
          </w:p>
        </w:tc>
        <w:tc>
          <w:tcPr>
            <w:tcW w:type="dxa" w:w="1440"/>
          </w:tcPr>
          <w:p>
            <w:r>
              <w:t>7.8</w:t>
            </w:r>
          </w:p>
        </w:tc>
        <w:tc>
          <w:tcPr>
            <w:tcW w:type="dxa" w:w="1440"/>
          </w:tcPr>
          <w:p>
            <w:r>
              <w:t>normal</w:t>
            </w:r>
          </w:p>
        </w:tc>
        <w:tc>
          <w:tcPr>
            <w:tcW w:type="dxa" w:w="1440"/>
          </w:tcPr>
          <w:p>
            <w:r>
              <w:t>NONE</w:t>
            </w:r>
          </w:p>
        </w:tc>
      </w:tr>
      <w:tr>
        <w:tc>
          <w:tcPr>
            <w:tcW w:type="dxa" w:w="1440"/>
          </w:tcPr>
          <w:p>
            <w:r>
              <w:t>06:00</w:t>
            </w:r>
          </w:p>
        </w:tc>
        <w:tc>
          <w:tcPr>
            <w:tcW w:type="dxa" w:w="1440"/>
          </w:tcPr>
          <w:p>
            <w:r>
              <w:t>BIN-004</w:t>
            </w:r>
          </w:p>
        </w:tc>
        <w:tc>
          <w:tcPr>
            <w:tcW w:type="dxa" w:w="1440"/>
          </w:tcPr>
          <w:p>
            <w:r>
              <w:t>general</w:t>
            </w:r>
          </w:p>
        </w:tc>
        <w:tc>
          <w:tcPr>
            <w:tcW w:type="dxa" w:w="1440"/>
          </w:tcPr>
          <w:p>
            <w:r>
              <w:t>3.1</w:t>
            </w:r>
          </w:p>
        </w:tc>
        <w:tc>
          <w:tcPr>
            <w:tcW w:type="dxa" w:w="1440"/>
          </w:tcPr>
          <w:p>
            <w:r>
              <w:t>normal</w:t>
            </w:r>
          </w:p>
        </w:tc>
        <w:tc>
          <w:tcPr>
            <w:tcW w:type="dxa" w:w="1440"/>
          </w:tcPr>
          <w:p>
            <w:r>
              <w:t>NONE</w:t>
            </w:r>
          </w:p>
        </w:tc>
      </w:tr>
      <w:tr>
        <w:tc>
          <w:tcPr>
            <w:tcW w:type="dxa" w:w="1440"/>
          </w:tcPr>
          <w:p>
            <w:r>
              <w:t>06:00</w:t>
            </w:r>
          </w:p>
        </w:tc>
        <w:tc>
          <w:tcPr>
            <w:tcW w:type="dxa" w:w="1440"/>
          </w:tcPr>
          <w:p>
            <w:r>
              <w:t>BIN-005</w:t>
            </w:r>
          </w:p>
        </w:tc>
        <w:tc>
          <w:tcPr>
            <w:tcW w:type="dxa" w:w="1440"/>
          </w:tcPr>
          <w:p>
            <w:r>
              <w:t>hazardous</w:t>
            </w:r>
          </w:p>
        </w:tc>
        <w:tc>
          <w:tcPr>
            <w:tcW w:type="dxa" w:w="1440"/>
          </w:tcPr>
          <w:p>
            <w:r>
              <w:t>0.0</w:t>
            </w:r>
          </w:p>
        </w:tc>
        <w:tc>
          <w:tcPr>
            <w:tcW w:type="dxa" w:w="1440"/>
          </w:tcPr>
          <w:p>
            <w:r>
              <w:t>normal</w:t>
            </w:r>
          </w:p>
        </w:tc>
        <w:tc>
          <w:tcPr>
            <w:tcW w:type="dxa" w:w="1440"/>
          </w:tcPr>
          <w:p>
            <w:r>
              <w:t>NONE</w:t>
            </w:r>
          </w:p>
        </w:tc>
      </w:tr>
      <w:tr>
        <w:tc>
          <w:tcPr>
            <w:tcW w:type="dxa" w:w="1440"/>
          </w:tcPr>
          <w:p>
            <w:r>
              <w:t>06:30</w:t>
            </w:r>
          </w:p>
        </w:tc>
        <w:tc>
          <w:tcPr>
            <w:tcW w:type="dxa" w:w="1440"/>
          </w:tcPr>
          <w:p>
            <w:r>
              <w:t>BIN-001</w:t>
            </w:r>
          </w:p>
        </w:tc>
        <w:tc>
          <w:tcPr>
            <w:tcW w:type="dxa" w:w="1440"/>
          </w:tcPr>
          <w:p>
            <w:r>
              <w:t>general</w:t>
            </w:r>
          </w:p>
        </w:tc>
        <w:tc>
          <w:tcPr>
            <w:tcW w:type="dxa" w:w="1440"/>
          </w:tcPr>
          <w:p>
            <w:r>
              <w:t>4.7</w:t>
            </w:r>
          </w:p>
        </w:tc>
        <w:tc>
          <w:tcPr>
            <w:tcW w:type="dxa" w:w="1440"/>
          </w:tcPr>
          <w:p>
            <w:r>
              <w:t>normal</w:t>
            </w:r>
          </w:p>
        </w:tc>
        <w:tc>
          <w:tcPr>
            <w:tcW w:type="dxa" w:w="1440"/>
          </w:tcPr>
          <w:p>
            <w:r>
              <w:t>NONE</w:t>
            </w:r>
          </w:p>
        </w:tc>
      </w:tr>
      <w:tr>
        <w:tc>
          <w:tcPr>
            <w:tcW w:type="dxa" w:w="1440"/>
          </w:tcPr>
          <w:p>
            <w:r>
              <w:t>06:30</w:t>
            </w:r>
          </w:p>
        </w:tc>
        <w:tc>
          <w:tcPr>
            <w:tcW w:type="dxa" w:w="1440"/>
          </w:tcPr>
          <w:p>
            <w:r>
              <w:t>BIN-002</w:t>
            </w:r>
          </w:p>
        </w:tc>
        <w:tc>
          <w:tcPr>
            <w:tcW w:type="dxa" w:w="1440"/>
          </w:tcPr>
          <w:p>
            <w:r>
              <w:t>recyclable</w:t>
            </w:r>
          </w:p>
        </w:tc>
        <w:tc>
          <w:tcPr>
            <w:tcW w:type="dxa" w:w="1440"/>
          </w:tcPr>
          <w:p>
            <w:r>
              <w:t>13.0</w:t>
            </w:r>
          </w:p>
        </w:tc>
        <w:tc>
          <w:tcPr>
            <w:tcW w:type="dxa" w:w="1440"/>
          </w:tcPr>
          <w:p>
            <w:r>
              <w:t>normal</w:t>
            </w:r>
          </w:p>
        </w:tc>
        <w:tc>
          <w:tcPr>
            <w:tcW w:type="dxa" w:w="1440"/>
          </w:tcPr>
          <w:p>
            <w:r>
              <w:t>NONE</w:t>
            </w:r>
          </w:p>
        </w:tc>
      </w:tr>
      <w:tr>
        <w:tc>
          <w:tcPr>
            <w:tcW w:type="dxa" w:w="1440"/>
          </w:tcPr>
          <w:p>
            <w:r>
              <w:t>06:30</w:t>
            </w:r>
          </w:p>
        </w:tc>
        <w:tc>
          <w:tcPr>
            <w:tcW w:type="dxa" w:w="1440"/>
          </w:tcPr>
          <w:p>
            <w:r>
              <w:t>BIN-003</w:t>
            </w:r>
          </w:p>
        </w:tc>
        <w:tc>
          <w:tcPr>
            <w:tcW w:type="dxa" w:w="1440"/>
          </w:tcPr>
          <w:p>
            <w:r>
              <w:t>organic</w:t>
            </w:r>
          </w:p>
        </w:tc>
        <w:tc>
          <w:tcPr>
            <w:tcW w:type="dxa" w:w="1440"/>
          </w:tcPr>
          <w:p>
            <w:r>
              <w:t>3.7</w:t>
            </w:r>
          </w:p>
        </w:tc>
        <w:tc>
          <w:tcPr>
            <w:tcW w:type="dxa" w:w="1440"/>
          </w:tcPr>
          <w:p>
            <w:r>
              <w:t>normal</w:t>
            </w:r>
          </w:p>
        </w:tc>
        <w:tc>
          <w:tcPr>
            <w:tcW w:type="dxa" w:w="1440"/>
          </w:tcPr>
          <w:p>
            <w:r>
              <w:t>NONE</w:t>
            </w:r>
          </w:p>
        </w:tc>
      </w:tr>
      <w:tr>
        <w:tc>
          <w:tcPr>
            <w:tcW w:type="dxa" w:w="1440"/>
          </w:tcPr>
          <w:p>
            <w:r>
              <w:t>06:30</w:t>
            </w:r>
          </w:p>
        </w:tc>
        <w:tc>
          <w:tcPr>
            <w:tcW w:type="dxa" w:w="1440"/>
          </w:tcPr>
          <w:p>
            <w:r>
              <w:t>BIN-004</w:t>
            </w:r>
          </w:p>
        </w:tc>
        <w:tc>
          <w:tcPr>
            <w:tcW w:type="dxa" w:w="1440"/>
          </w:tcPr>
          <w:p>
            <w:r>
              <w:t>general</w:t>
            </w:r>
          </w:p>
        </w:tc>
        <w:tc>
          <w:tcPr>
            <w:tcW w:type="dxa" w:w="1440"/>
          </w:tcPr>
          <w:p>
            <w:r>
              <w:t>4.8</w:t>
            </w:r>
          </w:p>
        </w:tc>
        <w:tc>
          <w:tcPr>
            <w:tcW w:type="dxa" w:w="1440"/>
          </w:tcPr>
          <w:p>
            <w:r>
              <w:t>normal</w:t>
            </w:r>
          </w:p>
        </w:tc>
        <w:tc>
          <w:tcPr>
            <w:tcW w:type="dxa" w:w="1440"/>
          </w:tcPr>
          <w:p>
            <w:r>
              <w:t>NONE</w:t>
            </w:r>
          </w:p>
        </w:tc>
      </w:tr>
      <w:tr>
        <w:tc>
          <w:tcPr>
            <w:tcW w:type="dxa" w:w="1440"/>
          </w:tcPr>
          <w:p>
            <w:r>
              <w:t>06:30</w:t>
            </w:r>
          </w:p>
        </w:tc>
        <w:tc>
          <w:tcPr>
            <w:tcW w:type="dxa" w:w="1440"/>
          </w:tcPr>
          <w:p>
            <w:r>
              <w:t>BIN-005</w:t>
            </w:r>
          </w:p>
        </w:tc>
        <w:tc>
          <w:tcPr>
            <w:tcW w:type="dxa" w:w="1440"/>
          </w:tcPr>
          <w:p>
            <w:r>
              <w:t>hazardous</w:t>
            </w:r>
          </w:p>
        </w:tc>
        <w:tc>
          <w:tcPr>
            <w:tcW w:type="dxa" w:w="1440"/>
          </w:tcPr>
          <w:p>
            <w:r>
              <w:t>0.3</w:t>
            </w:r>
          </w:p>
        </w:tc>
        <w:tc>
          <w:tcPr>
            <w:tcW w:type="dxa" w:w="1440"/>
          </w:tcPr>
          <w:p>
            <w:r>
              <w:t>normal</w:t>
            </w:r>
          </w:p>
        </w:tc>
        <w:tc>
          <w:tcPr>
            <w:tcW w:type="dxa" w:w="1440"/>
          </w:tcPr>
          <w:p>
            <w:r>
              <w:t>NONE</w:t>
            </w:r>
          </w:p>
        </w:tc>
      </w:tr>
      <w:tr>
        <w:tc>
          <w:tcPr>
            <w:tcW w:type="dxa" w:w="1440"/>
          </w:tcPr>
          <w:p>
            <w:r>
              <w:t>07:00</w:t>
            </w:r>
          </w:p>
        </w:tc>
        <w:tc>
          <w:tcPr>
            <w:tcW w:type="dxa" w:w="1440"/>
          </w:tcPr>
          <w:p>
            <w:r>
              <w:t>BIN-001</w:t>
            </w:r>
          </w:p>
        </w:tc>
        <w:tc>
          <w:tcPr>
            <w:tcW w:type="dxa" w:w="1440"/>
          </w:tcPr>
          <w:p>
            <w:r>
              <w:t>general</w:t>
            </w:r>
          </w:p>
        </w:tc>
        <w:tc>
          <w:tcPr>
            <w:tcW w:type="dxa" w:w="1440"/>
          </w:tcPr>
          <w:p>
            <w:r>
              <w:t>5.3</w:t>
            </w:r>
          </w:p>
        </w:tc>
        <w:tc>
          <w:tcPr>
            <w:tcW w:type="dxa" w:w="1440"/>
          </w:tcPr>
          <w:p>
            <w:r>
              <w:t>normal</w:t>
            </w:r>
          </w:p>
        </w:tc>
        <w:tc>
          <w:tcPr>
            <w:tcW w:type="dxa" w:w="1440"/>
          </w:tcPr>
          <w:p>
            <w:r>
              <w:t>NONE</w:t>
            </w:r>
          </w:p>
        </w:tc>
      </w:tr>
      <w:tr>
        <w:tc>
          <w:tcPr>
            <w:tcW w:type="dxa" w:w="1440"/>
          </w:tcPr>
          <w:p>
            <w:r>
              <w:t>07:00</w:t>
            </w:r>
          </w:p>
        </w:tc>
        <w:tc>
          <w:tcPr>
            <w:tcW w:type="dxa" w:w="1440"/>
          </w:tcPr>
          <w:p>
            <w:r>
              <w:t>BIN-002</w:t>
            </w:r>
          </w:p>
        </w:tc>
        <w:tc>
          <w:tcPr>
            <w:tcW w:type="dxa" w:w="1440"/>
          </w:tcPr>
          <w:p>
            <w:r>
              <w:t>recyclable</w:t>
            </w:r>
          </w:p>
        </w:tc>
        <w:tc>
          <w:tcPr>
            <w:tcW w:type="dxa" w:w="1440"/>
          </w:tcPr>
          <w:p>
            <w:r>
              <w:t>10.6</w:t>
            </w:r>
          </w:p>
        </w:tc>
        <w:tc>
          <w:tcPr>
            <w:tcW w:type="dxa" w:w="1440"/>
          </w:tcPr>
          <w:p>
            <w:r>
              <w:t>normal</w:t>
            </w:r>
          </w:p>
        </w:tc>
        <w:tc>
          <w:tcPr>
            <w:tcW w:type="dxa" w:w="1440"/>
          </w:tcPr>
          <w:p>
            <w:r>
              <w:t>NONE</w:t>
            </w:r>
          </w:p>
        </w:tc>
      </w:tr>
      <w:tr>
        <w:tc>
          <w:tcPr>
            <w:tcW w:type="dxa" w:w="1440"/>
          </w:tcPr>
          <w:p>
            <w:r>
              <w:t>07:00</w:t>
            </w:r>
          </w:p>
        </w:tc>
        <w:tc>
          <w:tcPr>
            <w:tcW w:type="dxa" w:w="1440"/>
          </w:tcPr>
          <w:p>
            <w:r>
              <w:t>BIN-003</w:t>
            </w:r>
          </w:p>
        </w:tc>
        <w:tc>
          <w:tcPr>
            <w:tcW w:type="dxa" w:w="1440"/>
          </w:tcPr>
          <w:p>
            <w:r>
              <w:t>organic</w:t>
            </w:r>
          </w:p>
        </w:tc>
        <w:tc>
          <w:tcPr>
            <w:tcW w:type="dxa" w:w="1440"/>
          </w:tcPr>
          <w:p>
            <w:r>
              <w:t>8.6</w:t>
            </w:r>
          </w:p>
        </w:tc>
        <w:tc>
          <w:tcPr>
            <w:tcW w:type="dxa" w:w="1440"/>
          </w:tcPr>
          <w:p>
            <w:r>
              <w:t>normal</w:t>
            </w:r>
          </w:p>
        </w:tc>
        <w:tc>
          <w:tcPr>
            <w:tcW w:type="dxa" w:w="1440"/>
          </w:tcPr>
          <w:p>
            <w:r>
              <w:t>NONE</w:t>
            </w:r>
          </w:p>
        </w:tc>
      </w:tr>
      <w:tr>
        <w:tc>
          <w:tcPr>
            <w:tcW w:type="dxa" w:w="1440"/>
          </w:tcPr>
          <w:p>
            <w:r>
              <w:t>07:00</w:t>
            </w:r>
          </w:p>
        </w:tc>
        <w:tc>
          <w:tcPr>
            <w:tcW w:type="dxa" w:w="1440"/>
          </w:tcPr>
          <w:p>
            <w:r>
              <w:t>BIN-004</w:t>
            </w:r>
          </w:p>
        </w:tc>
        <w:tc>
          <w:tcPr>
            <w:tcW w:type="dxa" w:w="1440"/>
          </w:tcPr>
          <w:p>
            <w:r>
              <w:t>general</w:t>
            </w:r>
          </w:p>
        </w:tc>
        <w:tc>
          <w:tcPr>
            <w:tcW w:type="dxa" w:w="1440"/>
          </w:tcPr>
          <w:p>
            <w:r>
              <w:t>4.7</w:t>
            </w:r>
          </w:p>
        </w:tc>
        <w:tc>
          <w:tcPr>
            <w:tcW w:type="dxa" w:w="1440"/>
          </w:tcPr>
          <w:p>
            <w:r>
              <w:t>normal</w:t>
            </w:r>
          </w:p>
        </w:tc>
        <w:tc>
          <w:tcPr>
            <w:tcW w:type="dxa" w:w="1440"/>
          </w:tcPr>
          <w:p>
            <w:r>
              <w:t>NONE</w:t>
            </w:r>
          </w:p>
        </w:tc>
      </w:tr>
      <w:tr>
        <w:tc>
          <w:tcPr>
            <w:tcW w:type="dxa" w:w="1440"/>
          </w:tcPr>
          <w:p>
            <w:r>
              <w:t>07:00</w:t>
            </w:r>
          </w:p>
        </w:tc>
        <w:tc>
          <w:tcPr>
            <w:tcW w:type="dxa" w:w="1440"/>
          </w:tcPr>
          <w:p>
            <w:r>
              <w:t>BIN-005</w:t>
            </w:r>
          </w:p>
        </w:tc>
        <w:tc>
          <w:tcPr>
            <w:tcW w:type="dxa" w:w="1440"/>
          </w:tcPr>
          <w:p>
            <w:r>
              <w:t>hazardous</w:t>
            </w:r>
          </w:p>
        </w:tc>
        <w:tc>
          <w:tcPr>
            <w:tcW w:type="dxa" w:w="1440"/>
          </w:tcPr>
          <w:p>
            <w:r>
              <w:t>0.5</w:t>
            </w:r>
          </w:p>
        </w:tc>
        <w:tc>
          <w:tcPr>
            <w:tcW w:type="dxa" w:w="1440"/>
          </w:tcPr>
          <w:p>
            <w:r>
              <w:t>normal</w:t>
            </w:r>
          </w:p>
        </w:tc>
        <w:tc>
          <w:tcPr>
            <w:tcW w:type="dxa" w:w="1440"/>
          </w:tcPr>
          <w:p>
            <w:r>
              <w:t>NONE</w:t>
            </w:r>
          </w:p>
        </w:tc>
      </w:tr>
      <w:tr>
        <w:tc>
          <w:tcPr>
            <w:tcW w:type="dxa" w:w="1440"/>
          </w:tcPr>
          <w:p>
            <w:r>
              <w:t>07:30</w:t>
            </w:r>
          </w:p>
        </w:tc>
        <w:tc>
          <w:tcPr>
            <w:tcW w:type="dxa" w:w="1440"/>
          </w:tcPr>
          <w:p>
            <w:r>
              <w:t>BIN-001</w:t>
            </w:r>
          </w:p>
        </w:tc>
        <w:tc>
          <w:tcPr>
            <w:tcW w:type="dxa" w:w="1440"/>
          </w:tcPr>
          <w:p>
            <w:r>
              <w:t>general</w:t>
            </w:r>
          </w:p>
        </w:tc>
        <w:tc>
          <w:tcPr>
            <w:tcW w:type="dxa" w:w="1440"/>
          </w:tcPr>
          <w:p>
            <w:r>
              <w:t>11.6</w:t>
            </w:r>
          </w:p>
        </w:tc>
        <w:tc>
          <w:tcPr>
            <w:tcW w:type="dxa" w:w="1440"/>
          </w:tcPr>
          <w:p>
            <w:r>
              <w:t>normal</w:t>
            </w:r>
          </w:p>
        </w:tc>
        <w:tc>
          <w:tcPr>
            <w:tcW w:type="dxa" w:w="1440"/>
          </w:tcPr>
          <w:p>
            <w:r>
              <w:t>NONE</w:t>
            </w:r>
          </w:p>
        </w:tc>
      </w:tr>
      <w:tr>
        <w:tc>
          <w:tcPr>
            <w:tcW w:type="dxa" w:w="1440"/>
          </w:tcPr>
          <w:p>
            <w:r>
              <w:t>07:30</w:t>
            </w:r>
          </w:p>
        </w:tc>
        <w:tc>
          <w:tcPr>
            <w:tcW w:type="dxa" w:w="1440"/>
          </w:tcPr>
          <w:p>
            <w:r>
              <w:t>BIN-002</w:t>
            </w:r>
          </w:p>
        </w:tc>
        <w:tc>
          <w:tcPr>
            <w:tcW w:type="dxa" w:w="1440"/>
          </w:tcPr>
          <w:p>
            <w:r>
              <w:t>recyclable</w:t>
            </w:r>
          </w:p>
        </w:tc>
        <w:tc>
          <w:tcPr>
            <w:tcW w:type="dxa" w:w="1440"/>
          </w:tcPr>
          <w:p>
            <w:r>
              <w:t>13.0</w:t>
            </w:r>
          </w:p>
        </w:tc>
        <w:tc>
          <w:tcPr>
            <w:tcW w:type="dxa" w:w="1440"/>
          </w:tcPr>
          <w:p>
            <w:r>
              <w:t>normal</w:t>
            </w:r>
          </w:p>
        </w:tc>
        <w:tc>
          <w:tcPr>
            <w:tcW w:type="dxa" w:w="1440"/>
          </w:tcPr>
          <w:p>
            <w:r>
              <w:t>NONE</w:t>
            </w:r>
          </w:p>
        </w:tc>
      </w:tr>
      <w:tr>
        <w:tc>
          <w:tcPr>
            <w:tcW w:type="dxa" w:w="1440"/>
          </w:tcPr>
          <w:p>
            <w:r>
              <w:t>07:30</w:t>
            </w:r>
          </w:p>
        </w:tc>
        <w:tc>
          <w:tcPr>
            <w:tcW w:type="dxa" w:w="1440"/>
          </w:tcPr>
          <w:p>
            <w:r>
              <w:t>BIN-003</w:t>
            </w:r>
          </w:p>
        </w:tc>
        <w:tc>
          <w:tcPr>
            <w:tcW w:type="dxa" w:w="1440"/>
          </w:tcPr>
          <w:p>
            <w:r>
              <w:t>organic</w:t>
            </w:r>
          </w:p>
        </w:tc>
        <w:tc>
          <w:tcPr>
            <w:tcW w:type="dxa" w:w="1440"/>
          </w:tcPr>
          <w:p>
            <w:r>
              <w:t>9.8</w:t>
            </w:r>
          </w:p>
        </w:tc>
        <w:tc>
          <w:tcPr>
            <w:tcW w:type="dxa" w:w="1440"/>
          </w:tcPr>
          <w:p>
            <w:r>
              <w:t>normal</w:t>
            </w:r>
          </w:p>
        </w:tc>
        <w:tc>
          <w:tcPr>
            <w:tcW w:type="dxa" w:w="1440"/>
          </w:tcPr>
          <w:p>
            <w:r>
              <w:t>NONE</w:t>
            </w:r>
          </w:p>
        </w:tc>
      </w:tr>
      <w:tr>
        <w:tc>
          <w:tcPr>
            <w:tcW w:type="dxa" w:w="1440"/>
          </w:tcPr>
          <w:p>
            <w:r>
              <w:t>07:30</w:t>
            </w:r>
          </w:p>
        </w:tc>
        <w:tc>
          <w:tcPr>
            <w:tcW w:type="dxa" w:w="1440"/>
          </w:tcPr>
          <w:p>
            <w:r>
              <w:t>BIN-004</w:t>
            </w:r>
          </w:p>
        </w:tc>
        <w:tc>
          <w:tcPr>
            <w:tcW w:type="dxa" w:w="1440"/>
          </w:tcPr>
          <w:p>
            <w:r>
              <w:t>general</w:t>
            </w:r>
          </w:p>
        </w:tc>
        <w:tc>
          <w:tcPr>
            <w:tcW w:type="dxa" w:w="1440"/>
          </w:tcPr>
          <w:p>
            <w:r>
              <w:t>8.2</w:t>
            </w:r>
          </w:p>
        </w:tc>
        <w:tc>
          <w:tcPr>
            <w:tcW w:type="dxa" w:w="1440"/>
          </w:tcPr>
          <w:p>
            <w:r>
              <w:t>normal</w:t>
            </w:r>
          </w:p>
        </w:tc>
        <w:tc>
          <w:tcPr>
            <w:tcW w:type="dxa" w:w="1440"/>
          </w:tcPr>
          <w:p>
            <w:r>
              <w:t>NONE</w:t>
            </w:r>
          </w:p>
        </w:tc>
      </w:tr>
      <w:tr>
        <w:tc>
          <w:tcPr>
            <w:tcW w:type="dxa" w:w="1440"/>
          </w:tcPr>
          <w:p>
            <w:r>
              <w:t>07:30</w:t>
            </w:r>
          </w:p>
        </w:tc>
        <w:tc>
          <w:tcPr>
            <w:tcW w:type="dxa" w:w="1440"/>
          </w:tcPr>
          <w:p>
            <w:r>
              <w:t>BIN-005</w:t>
            </w:r>
          </w:p>
        </w:tc>
        <w:tc>
          <w:tcPr>
            <w:tcW w:type="dxa" w:w="1440"/>
          </w:tcPr>
          <w:p>
            <w:r>
              <w:t>hazardous</w:t>
            </w:r>
          </w:p>
        </w:tc>
        <w:tc>
          <w:tcPr>
            <w:tcW w:type="dxa" w:w="1440"/>
          </w:tcPr>
          <w:p>
            <w:r>
              <w:t>1.3</w:t>
            </w:r>
          </w:p>
        </w:tc>
        <w:tc>
          <w:tcPr>
            <w:tcW w:type="dxa" w:w="1440"/>
          </w:tcPr>
          <w:p>
            <w:r>
              <w:t>normal</w:t>
            </w:r>
          </w:p>
        </w:tc>
        <w:tc>
          <w:tcPr>
            <w:tcW w:type="dxa" w:w="1440"/>
          </w:tcPr>
          <w:p>
            <w:r>
              <w:t>NONE</w:t>
            </w:r>
          </w:p>
        </w:tc>
      </w:tr>
      <w:tr>
        <w:tc>
          <w:tcPr>
            <w:tcW w:type="dxa" w:w="1440"/>
          </w:tcPr>
          <w:p>
            <w:r>
              <w:t>08:00</w:t>
            </w:r>
          </w:p>
        </w:tc>
        <w:tc>
          <w:tcPr>
            <w:tcW w:type="dxa" w:w="1440"/>
          </w:tcPr>
          <w:p>
            <w:r>
              <w:t>BIN-001</w:t>
            </w:r>
          </w:p>
        </w:tc>
        <w:tc>
          <w:tcPr>
            <w:tcW w:type="dxa" w:w="1440"/>
          </w:tcPr>
          <w:p>
            <w:r>
              <w:t>general</w:t>
            </w:r>
          </w:p>
        </w:tc>
        <w:tc>
          <w:tcPr>
            <w:tcW w:type="dxa" w:w="1440"/>
          </w:tcPr>
          <w:p>
            <w:r>
              <w:t>8.1</w:t>
            </w:r>
          </w:p>
        </w:tc>
        <w:tc>
          <w:tcPr>
            <w:tcW w:type="dxa" w:w="1440"/>
          </w:tcPr>
          <w:p>
            <w:r>
              <w:t>normal</w:t>
            </w:r>
          </w:p>
        </w:tc>
        <w:tc>
          <w:tcPr>
            <w:tcW w:type="dxa" w:w="1440"/>
          </w:tcPr>
          <w:p>
            <w:r>
              <w:t>NONE</w:t>
            </w:r>
          </w:p>
        </w:tc>
      </w:tr>
      <w:tr>
        <w:tc>
          <w:tcPr>
            <w:tcW w:type="dxa" w:w="1440"/>
          </w:tcPr>
          <w:p>
            <w:r>
              <w:t>08:00</w:t>
            </w:r>
          </w:p>
        </w:tc>
        <w:tc>
          <w:tcPr>
            <w:tcW w:type="dxa" w:w="1440"/>
          </w:tcPr>
          <w:p>
            <w:r>
              <w:t>BIN-002</w:t>
            </w:r>
          </w:p>
        </w:tc>
        <w:tc>
          <w:tcPr>
            <w:tcW w:type="dxa" w:w="1440"/>
          </w:tcPr>
          <w:p>
            <w:r>
              <w:t>recyclable</w:t>
            </w:r>
          </w:p>
        </w:tc>
        <w:tc>
          <w:tcPr>
            <w:tcW w:type="dxa" w:w="1440"/>
          </w:tcPr>
          <w:p>
            <w:r>
              <w:t>17.1</w:t>
            </w:r>
          </w:p>
        </w:tc>
        <w:tc>
          <w:tcPr>
            <w:tcW w:type="dxa" w:w="1440"/>
          </w:tcPr>
          <w:p>
            <w:r>
              <w:t>normal</w:t>
            </w:r>
          </w:p>
        </w:tc>
        <w:tc>
          <w:tcPr>
            <w:tcW w:type="dxa" w:w="1440"/>
          </w:tcPr>
          <w:p>
            <w:r>
              <w:t>NONE</w:t>
            </w:r>
          </w:p>
        </w:tc>
      </w:tr>
      <w:tr>
        <w:tc>
          <w:tcPr>
            <w:tcW w:type="dxa" w:w="1440"/>
          </w:tcPr>
          <w:p>
            <w:r>
              <w:t>08:00</w:t>
            </w:r>
          </w:p>
        </w:tc>
        <w:tc>
          <w:tcPr>
            <w:tcW w:type="dxa" w:w="1440"/>
          </w:tcPr>
          <w:p>
            <w:r>
              <w:t>BIN-003</w:t>
            </w:r>
          </w:p>
        </w:tc>
        <w:tc>
          <w:tcPr>
            <w:tcW w:type="dxa" w:w="1440"/>
          </w:tcPr>
          <w:p>
            <w:r>
              <w:t>organic</w:t>
            </w:r>
          </w:p>
        </w:tc>
        <w:tc>
          <w:tcPr>
            <w:tcW w:type="dxa" w:w="1440"/>
          </w:tcPr>
          <w:p>
            <w:r>
              <w:t>8.7</w:t>
            </w:r>
          </w:p>
        </w:tc>
        <w:tc>
          <w:tcPr>
            <w:tcW w:type="dxa" w:w="1440"/>
          </w:tcPr>
          <w:p>
            <w:r>
              <w:t>normal</w:t>
            </w:r>
          </w:p>
        </w:tc>
        <w:tc>
          <w:tcPr>
            <w:tcW w:type="dxa" w:w="1440"/>
          </w:tcPr>
          <w:p>
            <w:r>
              <w:t>NONE</w:t>
            </w:r>
          </w:p>
        </w:tc>
      </w:tr>
      <w:tr>
        <w:tc>
          <w:tcPr>
            <w:tcW w:type="dxa" w:w="1440"/>
          </w:tcPr>
          <w:p>
            <w:r>
              <w:t>08:00</w:t>
            </w:r>
          </w:p>
        </w:tc>
        <w:tc>
          <w:tcPr>
            <w:tcW w:type="dxa" w:w="1440"/>
          </w:tcPr>
          <w:p>
            <w:r>
              <w:t>BIN-004</w:t>
            </w:r>
          </w:p>
        </w:tc>
        <w:tc>
          <w:tcPr>
            <w:tcW w:type="dxa" w:w="1440"/>
          </w:tcPr>
          <w:p>
            <w:r>
              <w:t>general</w:t>
            </w:r>
          </w:p>
        </w:tc>
        <w:tc>
          <w:tcPr>
            <w:tcW w:type="dxa" w:w="1440"/>
          </w:tcPr>
          <w:p>
            <w:r>
              <w:t>7.4</w:t>
            </w:r>
          </w:p>
        </w:tc>
        <w:tc>
          <w:tcPr>
            <w:tcW w:type="dxa" w:w="1440"/>
          </w:tcPr>
          <w:p>
            <w:r>
              <w:t>normal</w:t>
            </w:r>
          </w:p>
        </w:tc>
        <w:tc>
          <w:tcPr>
            <w:tcW w:type="dxa" w:w="1440"/>
          </w:tcPr>
          <w:p>
            <w:r>
              <w:t>NONE</w:t>
            </w:r>
          </w:p>
        </w:tc>
      </w:tr>
      <w:tr>
        <w:tc>
          <w:tcPr>
            <w:tcW w:type="dxa" w:w="1440"/>
          </w:tcPr>
          <w:p>
            <w:r>
              <w:t>08:00</w:t>
            </w:r>
          </w:p>
        </w:tc>
        <w:tc>
          <w:tcPr>
            <w:tcW w:type="dxa" w:w="1440"/>
          </w:tcPr>
          <w:p>
            <w:r>
              <w:t>BIN-005</w:t>
            </w:r>
          </w:p>
        </w:tc>
        <w:tc>
          <w:tcPr>
            <w:tcW w:type="dxa" w:w="1440"/>
          </w:tcPr>
          <w:p>
            <w:r>
              <w:t>hazardous</w:t>
            </w:r>
          </w:p>
        </w:tc>
        <w:tc>
          <w:tcPr>
            <w:tcW w:type="dxa" w:w="1440"/>
          </w:tcPr>
          <w:p>
            <w:r>
              <w:t>0.0</w:t>
            </w:r>
          </w:p>
        </w:tc>
        <w:tc>
          <w:tcPr>
            <w:tcW w:type="dxa" w:w="1440"/>
          </w:tcPr>
          <w:p>
            <w:r>
              <w:t>normal</w:t>
            </w:r>
          </w:p>
        </w:tc>
        <w:tc>
          <w:tcPr>
            <w:tcW w:type="dxa" w:w="1440"/>
          </w:tcPr>
          <w:p>
            <w:r>
              <w:t>NONE</w:t>
            </w:r>
          </w:p>
        </w:tc>
      </w:tr>
      <w:tr>
        <w:tc>
          <w:tcPr>
            <w:tcW w:type="dxa" w:w="1440"/>
          </w:tcPr>
          <w:p>
            <w:r>
              <w:t>08:30</w:t>
            </w:r>
          </w:p>
        </w:tc>
        <w:tc>
          <w:tcPr>
            <w:tcW w:type="dxa" w:w="1440"/>
          </w:tcPr>
          <w:p>
            <w:r>
              <w:t>BIN-001</w:t>
            </w:r>
          </w:p>
        </w:tc>
        <w:tc>
          <w:tcPr>
            <w:tcW w:type="dxa" w:w="1440"/>
          </w:tcPr>
          <w:p>
            <w:r>
              <w:t>general</w:t>
            </w:r>
          </w:p>
        </w:tc>
        <w:tc>
          <w:tcPr>
            <w:tcW w:type="dxa" w:w="1440"/>
          </w:tcPr>
          <w:p>
            <w:r>
              <w:t>7.2</w:t>
            </w:r>
          </w:p>
        </w:tc>
        <w:tc>
          <w:tcPr>
            <w:tcW w:type="dxa" w:w="1440"/>
          </w:tcPr>
          <w:p>
            <w:r>
              <w:t>normal</w:t>
            </w:r>
          </w:p>
        </w:tc>
        <w:tc>
          <w:tcPr>
            <w:tcW w:type="dxa" w:w="1440"/>
          </w:tcPr>
          <w:p>
            <w:r>
              <w:t>NONE</w:t>
            </w:r>
          </w:p>
        </w:tc>
      </w:tr>
      <w:tr>
        <w:tc>
          <w:tcPr>
            <w:tcW w:type="dxa" w:w="1440"/>
          </w:tcPr>
          <w:p>
            <w:r>
              <w:t>08:30</w:t>
            </w:r>
          </w:p>
        </w:tc>
        <w:tc>
          <w:tcPr>
            <w:tcW w:type="dxa" w:w="1440"/>
          </w:tcPr>
          <w:p>
            <w:r>
              <w:t>BIN-002</w:t>
            </w:r>
          </w:p>
        </w:tc>
        <w:tc>
          <w:tcPr>
            <w:tcW w:type="dxa" w:w="1440"/>
          </w:tcPr>
          <w:p>
            <w:r>
              <w:t>recyclable</w:t>
            </w:r>
          </w:p>
        </w:tc>
        <w:tc>
          <w:tcPr>
            <w:tcW w:type="dxa" w:w="1440"/>
          </w:tcPr>
          <w:p>
            <w:r>
              <w:t>12.5</w:t>
            </w:r>
          </w:p>
        </w:tc>
        <w:tc>
          <w:tcPr>
            <w:tcW w:type="dxa" w:w="1440"/>
          </w:tcPr>
          <w:p>
            <w:r>
              <w:t>normal</w:t>
            </w:r>
          </w:p>
        </w:tc>
        <w:tc>
          <w:tcPr>
            <w:tcW w:type="dxa" w:w="1440"/>
          </w:tcPr>
          <w:p>
            <w:r>
              <w:t>NONE</w:t>
            </w:r>
          </w:p>
        </w:tc>
      </w:tr>
      <w:tr>
        <w:tc>
          <w:tcPr>
            <w:tcW w:type="dxa" w:w="1440"/>
          </w:tcPr>
          <w:p>
            <w:r>
              <w:t>08:30</w:t>
            </w:r>
          </w:p>
        </w:tc>
        <w:tc>
          <w:tcPr>
            <w:tcW w:type="dxa" w:w="1440"/>
          </w:tcPr>
          <w:p>
            <w:r>
              <w:t>BIN-003</w:t>
            </w:r>
          </w:p>
        </w:tc>
        <w:tc>
          <w:tcPr>
            <w:tcW w:type="dxa" w:w="1440"/>
          </w:tcPr>
          <w:p>
            <w:r>
              <w:t>organic</w:t>
            </w:r>
          </w:p>
        </w:tc>
        <w:tc>
          <w:tcPr>
            <w:tcW w:type="dxa" w:w="1440"/>
          </w:tcPr>
          <w:p>
            <w:r>
              <w:t>10.5</w:t>
            </w:r>
          </w:p>
        </w:tc>
        <w:tc>
          <w:tcPr>
            <w:tcW w:type="dxa" w:w="1440"/>
          </w:tcPr>
          <w:p>
            <w:r>
              <w:t>normal</w:t>
            </w:r>
          </w:p>
        </w:tc>
        <w:tc>
          <w:tcPr>
            <w:tcW w:type="dxa" w:w="1440"/>
          </w:tcPr>
          <w:p>
            <w:r>
              <w:t>NONE</w:t>
            </w:r>
          </w:p>
        </w:tc>
      </w:tr>
      <w:tr>
        <w:tc>
          <w:tcPr>
            <w:tcW w:type="dxa" w:w="1440"/>
          </w:tcPr>
          <w:p>
            <w:r>
              <w:t>08:30</w:t>
            </w:r>
          </w:p>
        </w:tc>
        <w:tc>
          <w:tcPr>
            <w:tcW w:type="dxa" w:w="1440"/>
          </w:tcPr>
          <w:p>
            <w:r>
              <w:t>BIN-004</w:t>
            </w:r>
          </w:p>
        </w:tc>
        <w:tc>
          <w:tcPr>
            <w:tcW w:type="dxa" w:w="1440"/>
          </w:tcPr>
          <w:p>
            <w:r>
              <w:t>general</w:t>
            </w:r>
          </w:p>
        </w:tc>
        <w:tc>
          <w:tcPr>
            <w:tcW w:type="dxa" w:w="1440"/>
          </w:tcPr>
          <w:p>
            <w:r>
              <w:t>17.9</w:t>
            </w:r>
          </w:p>
        </w:tc>
        <w:tc>
          <w:tcPr>
            <w:tcW w:type="dxa" w:w="1440"/>
          </w:tcPr>
          <w:p>
            <w:r>
              <w:t>normal</w:t>
            </w:r>
          </w:p>
        </w:tc>
        <w:tc>
          <w:tcPr>
            <w:tcW w:type="dxa" w:w="1440"/>
          </w:tcPr>
          <w:p>
            <w:r>
              <w:t>NONE</w:t>
            </w:r>
          </w:p>
        </w:tc>
      </w:tr>
      <w:tr>
        <w:tc>
          <w:tcPr>
            <w:tcW w:type="dxa" w:w="1440"/>
          </w:tcPr>
          <w:p>
            <w:r>
              <w:t>08:30</w:t>
            </w:r>
          </w:p>
        </w:tc>
        <w:tc>
          <w:tcPr>
            <w:tcW w:type="dxa" w:w="1440"/>
          </w:tcPr>
          <w:p>
            <w:r>
              <w:t>BIN-005</w:t>
            </w:r>
          </w:p>
        </w:tc>
        <w:tc>
          <w:tcPr>
            <w:tcW w:type="dxa" w:w="1440"/>
          </w:tcPr>
          <w:p>
            <w:r>
              <w:t>hazardous</w:t>
            </w:r>
          </w:p>
        </w:tc>
        <w:tc>
          <w:tcPr>
            <w:tcW w:type="dxa" w:w="1440"/>
          </w:tcPr>
          <w:p>
            <w:r>
              <w:t>2.9</w:t>
            </w:r>
          </w:p>
        </w:tc>
        <w:tc>
          <w:tcPr>
            <w:tcW w:type="dxa" w:w="1440"/>
          </w:tcPr>
          <w:p>
            <w:r>
              <w:t>normal</w:t>
            </w:r>
          </w:p>
        </w:tc>
        <w:tc>
          <w:tcPr>
            <w:tcW w:type="dxa" w:w="1440"/>
          </w:tcPr>
          <w:p>
            <w:r>
              <w:t>NONE</w:t>
            </w:r>
          </w:p>
        </w:tc>
      </w:tr>
      <w:tr>
        <w:tc>
          <w:tcPr>
            <w:tcW w:type="dxa" w:w="1440"/>
          </w:tcPr>
          <w:p>
            <w:r>
              <w:t>09:00</w:t>
            </w:r>
          </w:p>
        </w:tc>
        <w:tc>
          <w:tcPr>
            <w:tcW w:type="dxa" w:w="1440"/>
          </w:tcPr>
          <w:p>
            <w:r>
              <w:t>BIN-001</w:t>
            </w:r>
          </w:p>
        </w:tc>
        <w:tc>
          <w:tcPr>
            <w:tcW w:type="dxa" w:w="1440"/>
          </w:tcPr>
          <w:p>
            <w:r>
              <w:t>general</w:t>
            </w:r>
          </w:p>
        </w:tc>
        <w:tc>
          <w:tcPr>
            <w:tcW w:type="dxa" w:w="1440"/>
          </w:tcPr>
          <w:p>
            <w:r>
              <w:t>7.6</w:t>
            </w:r>
          </w:p>
        </w:tc>
        <w:tc>
          <w:tcPr>
            <w:tcW w:type="dxa" w:w="1440"/>
          </w:tcPr>
          <w:p>
            <w:r>
              <w:t>normal</w:t>
            </w:r>
          </w:p>
        </w:tc>
        <w:tc>
          <w:tcPr>
            <w:tcW w:type="dxa" w:w="1440"/>
          </w:tcPr>
          <w:p>
            <w:r>
              <w:t>NONE</w:t>
            </w:r>
          </w:p>
        </w:tc>
      </w:tr>
      <w:tr>
        <w:tc>
          <w:tcPr>
            <w:tcW w:type="dxa" w:w="1440"/>
          </w:tcPr>
          <w:p>
            <w:r>
              <w:t>09:00</w:t>
            </w:r>
          </w:p>
        </w:tc>
        <w:tc>
          <w:tcPr>
            <w:tcW w:type="dxa" w:w="1440"/>
          </w:tcPr>
          <w:p>
            <w:r>
              <w:t>BIN-002</w:t>
            </w:r>
          </w:p>
        </w:tc>
        <w:tc>
          <w:tcPr>
            <w:tcW w:type="dxa" w:w="1440"/>
          </w:tcPr>
          <w:p>
            <w:r>
              <w:t>recyclable</w:t>
            </w:r>
          </w:p>
        </w:tc>
        <w:tc>
          <w:tcPr>
            <w:tcW w:type="dxa" w:w="1440"/>
          </w:tcPr>
          <w:p>
            <w:r>
              <w:t>15.0</w:t>
            </w:r>
          </w:p>
        </w:tc>
        <w:tc>
          <w:tcPr>
            <w:tcW w:type="dxa" w:w="1440"/>
          </w:tcPr>
          <w:p>
            <w:r>
              <w:t>normal</w:t>
            </w:r>
          </w:p>
        </w:tc>
        <w:tc>
          <w:tcPr>
            <w:tcW w:type="dxa" w:w="1440"/>
          </w:tcPr>
          <w:p>
            <w:r>
              <w:t>NONE</w:t>
            </w:r>
          </w:p>
        </w:tc>
      </w:tr>
      <w:tr>
        <w:tc>
          <w:tcPr>
            <w:tcW w:type="dxa" w:w="1440"/>
          </w:tcPr>
          <w:p>
            <w:r>
              <w:t>09:00</w:t>
            </w:r>
          </w:p>
        </w:tc>
        <w:tc>
          <w:tcPr>
            <w:tcW w:type="dxa" w:w="1440"/>
          </w:tcPr>
          <w:p>
            <w:r>
              <w:t>BIN-003</w:t>
            </w:r>
          </w:p>
        </w:tc>
        <w:tc>
          <w:tcPr>
            <w:tcW w:type="dxa" w:w="1440"/>
          </w:tcPr>
          <w:p>
            <w:r>
              <w:t>organic</w:t>
            </w:r>
          </w:p>
        </w:tc>
        <w:tc>
          <w:tcPr>
            <w:tcW w:type="dxa" w:w="1440"/>
          </w:tcPr>
          <w:p>
            <w:r>
              <w:t>10.9</w:t>
            </w:r>
          </w:p>
        </w:tc>
        <w:tc>
          <w:tcPr>
            <w:tcW w:type="dxa" w:w="1440"/>
          </w:tcPr>
          <w:p>
            <w:r>
              <w:t>normal</w:t>
            </w:r>
          </w:p>
        </w:tc>
        <w:tc>
          <w:tcPr>
            <w:tcW w:type="dxa" w:w="1440"/>
          </w:tcPr>
          <w:p>
            <w:r>
              <w:t>NONE</w:t>
            </w:r>
          </w:p>
        </w:tc>
      </w:tr>
      <w:tr>
        <w:tc>
          <w:tcPr>
            <w:tcW w:type="dxa" w:w="1440"/>
          </w:tcPr>
          <w:p>
            <w:r>
              <w:t>09:00</w:t>
            </w:r>
          </w:p>
        </w:tc>
        <w:tc>
          <w:tcPr>
            <w:tcW w:type="dxa" w:w="1440"/>
          </w:tcPr>
          <w:p>
            <w:r>
              <w:t>BIN-004</w:t>
            </w:r>
          </w:p>
        </w:tc>
        <w:tc>
          <w:tcPr>
            <w:tcW w:type="dxa" w:w="1440"/>
          </w:tcPr>
          <w:p>
            <w:r>
              <w:t>general</w:t>
            </w:r>
          </w:p>
        </w:tc>
        <w:tc>
          <w:tcPr>
            <w:tcW w:type="dxa" w:w="1440"/>
          </w:tcPr>
          <w:p>
            <w:r>
              <w:t>10.2</w:t>
            </w:r>
          </w:p>
        </w:tc>
        <w:tc>
          <w:tcPr>
            <w:tcW w:type="dxa" w:w="1440"/>
          </w:tcPr>
          <w:p>
            <w:r>
              <w:t>normal</w:t>
            </w:r>
          </w:p>
        </w:tc>
        <w:tc>
          <w:tcPr>
            <w:tcW w:type="dxa" w:w="1440"/>
          </w:tcPr>
          <w:p>
            <w:r>
              <w:t>NONE</w:t>
            </w:r>
          </w:p>
        </w:tc>
      </w:tr>
      <w:tr>
        <w:tc>
          <w:tcPr>
            <w:tcW w:type="dxa" w:w="1440"/>
          </w:tcPr>
          <w:p>
            <w:r>
              <w:t>09:00</w:t>
            </w:r>
          </w:p>
        </w:tc>
        <w:tc>
          <w:tcPr>
            <w:tcW w:type="dxa" w:w="1440"/>
          </w:tcPr>
          <w:p>
            <w:r>
              <w:t>BIN-005</w:t>
            </w:r>
          </w:p>
        </w:tc>
        <w:tc>
          <w:tcPr>
            <w:tcW w:type="dxa" w:w="1440"/>
          </w:tcPr>
          <w:p>
            <w:r>
              <w:t>hazardous</w:t>
            </w:r>
          </w:p>
        </w:tc>
        <w:tc>
          <w:tcPr>
            <w:tcW w:type="dxa" w:w="1440"/>
          </w:tcPr>
          <w:p>
            <w:r>
              <w:t>5.7</w:t>
            </w:r>
          </w:p>
        </w:tc>
        <w:tc>
          <w:tcPr>
            <w:tcW w:type="dxa" w:w="1440"/>
          </w:tcPr>
          <w:p>
            <w:r>
              <w:t>normal</w:t>
            </w:r>
          </w:p>
        </w:tc>
        <w:tc>
          <w:tcPr>
            <w:tcW w:type="dxa" w:w="1440"/>
          </w:tcPr>
          <w:p>
            <w:r>
              <w:t>NONE</w:t>
            </w:r>
          </w:p>
        </w:tc>
      </w:tr>
      <w:tr>
        <w:tc>
          <w:tcPr>
            <w:tcW w:type="dxa" w:w="1440"/>
          </w:tcPr>
          <w:p>
            <w:r>
              <w:t>09:30</w:t>
            </w:r>
          </w:p>
        </w:tc>
        <w:tc>
          <w:tcPr>
            <w:tcW w:type="dxa" w:w="1440"/>
          </w:tcPr>
          <w:p>
            <w:r>
              <w:t>BIN-001</w:t>
            </w:r>
          </w:p>
        </w:tc>
        <w:tc>
          <w:tcPr>
            <w:tcW w:type="dxa" w:w="1440"/>
          </w:tcPr>
          <w:p>
            <w:r>
              <w:t>general</w:t>
            </w:r>
          </w:p>
        </w:tc>
        <w:tc>
          <w:tcPr>
            <w:tcW w:type="dxa" w:w="1440"/>
          </w:tcPr>
          <w:p>
            <w:r>
              <w:t>11.7</w:t>
            </w:r>
          </w:p>
        </w:tc>
        <w:tc>
          <w:tcPr>
            <w:tcW w:type="dxa" w:w="1440"/>
          </w:tcPr>
          <w:p>
            <w:r>
              <w:t>normal</w:t>
            </w:r>
          </w:p>
        </w:tc>
        <w:tc>
          <w:tcPr>
            <w:tcW w:type="dxa" w:w="1440"/>
          </w:tcPr>
          <w:p>
            <w:r>
              <w:t>NONE</w:t>
            </w:r>
          </w:p>
        </w:tc>
      </w:tr>
      <w:tr>
        <w:tc>
          <w:tcPr>
            <w:tcW w:type="dxa" w:w="1440"/>
          </w:tcPr>
          <w:p>
            <w:r>
              <w:t>09:30</w:t>
            </w:r>
          </w:p>
        </w:tc>
        <w:tc>
          <w:tcPr>
            <w:tcW w:type="dxa" w:w="1440"/>
          </w:tcPr>
          <w:p>
            <w:r>
              <w:t>BIN-002</w:t>
            </w:r>
          </w:p>
        </w:tc>
        <w:tc>
          <w:tcPr>
            <w:tcW w:type="dxa" w:w="1440"/>
          </w:tcPr>
          <w:p>
            <w:r>
              <w:t>recyclable</w:t>
            </w:r>
          </w:p>
        </w:tc>
        <w:tc>
          <w:tcPr>
            <w:tcW w:type="dxa" w:w="1440"/>
          </w:tcPr>
          <w:p>
            <w:r>
              <w:t>13.3</w:t>
            </w:r>
          </w:p>
        </w:tc>
        <w:tc>
          <w:tcPr>
            <w:tcW w:type="dxa" w:w="1440"/>
          </w:tcPr>
          <w:p>
            <w:r>
              <w:t>normal</w:t>
            </w:r>
          </w:p>
        </w:tc>
        <w:tc>
          <w:tcPr>
            <w:tcW w:type="dxa" w:w="1440"/>
          </w:tcPr>
          <w:p>
            <w:r>
              <w:t>NONE</w:t>
            </w:r>
          </w:p>
        </w:tc>
      </w:tr>
      <w:tr>
        <w:tc>
          <w:tcPr>
            <w:tcW w:type="dxa" w:w="1440"/>
          </w:tcPr>
          <w:p>
            <w:r>
              <w:t>09:30</w:t>
            </w:r>
          </w:p>
        </w:tc>
        <w:tc>
          <w:tcPr>
            <w:tcW w:type="dxa" w:w="1440"/>
          </w:tcPr>
          <w:p>
            <w:r>
              <w:t>BIN-003</w:t>
            </w:r>
          </w:p>
        </w:tc>
        <w:tc>
          <w:tcPr>
            <w:tcW w:type="dxa" w:w="1440"/>
          </w:tcPr>
          <w:p>
            <w:r>
              <w:t>organic</w:t>
            </w:r>
          </w:p>
        </w:tc>
        <w:tc>
          <w:tcPr>
            <w:tcW w:type="dxa" w:w="1440"/>
          </w:tcPr>
          <w:p>
            <w:r>
              <w:t>7.0</w:t>
            </w:r>
          </w:p>
        </w:tc>
        <w:tc>
          <w:tcPr>
            <w:tcW w:type="dxa" w:w="1440"/>
          </w:tcPr>
          <w:p>
            <w:r>
              <w:t>normal</w:t>
            </w:r>
          </w:p>
        </w:tc>
        <w:tc>
          <w:tcPr>
            <w:tcW w:type="dxa" w:w="1440"/>
          </w:tcPr>
          <w:p>
            <w:r>
              <w:t>NONE</w:t>
            </w:r>
          </w:p>
        </w:tc>
      </w:tr>
      <w:tr>
        <w:tc>
          <w:tcPr>
            <w:tcW w:type="dxa" w:w="1440"/>
          </w:tcPr>
          <w:p>
            <w:r>
              <w:t>09:30</w:t>
            </w:r>
          </w:p>
        </w:tc>
        <w:tc>
          <w:tcPr>
            <w:tcW w:type="dxa" w:w="1440"/>
          </w:tcPr>
          <w:p>
            <w:r>
              <w:t>BIN-004</w:t>
            </w:r>
          </w:p>
        </w:tc>
        <w:tc>
          <w:tcPr>
            <w:tcW w:type="dxa" w:w="1440"/>
          </w:tcPr>
          <w:p>
            <w:r>
              <w:t>general</w:t>
            </w:r>
          </w:p>
        </w:tc>
        <w:tc>
          <w:tcPr>
            <w:tcW w:type="dxa" w:w="1440"/>
          </w:tcPr>
          <w:p>
            <w:r>
              <w:t>5.6</w:t>
            </w:r>
          </w:p>
        </w:tc>
        <w:tc>
          <w:tcPr>
            <w:tcW w:type="dxa" w:w="1440"/>
          </w:tcPr>
          <w:p>
            <w:r>
              <w:t>normal</w:t>
            </w:r>
          </w:p>
        </w:tc>
        <w:tc>
          <w:tcPr>
            <w:tcW w:type="dxa" w:w="1440"/>
          </w:tcPr>
          <w:p>
            <w:r>
              <w:t>NONE</w:t>
            </w:r>
          </w:p>
        </w:tc>
      </w:tr>
      <w:tr>
        <w:tc>
          <w:tcPr>
            <w:tcW w:type="dxa" w:w="1440"/>
          </w:tcPr>
          <w:p>
            <w:r>
              <w:t>09:30</w:t>
            </w:r>
          </w:p>
        </w:tc>
        <w:tc>
          <w:tcPr>
            <w:tcW w:type="dxa" w:w="1440"/>
          </w:tcPr>
          <w:p>
            <w:r>
              <w:t>BIN-005</w:t>
            </w:r>
          </w:p>
        </w:tc>
        <w:tc>
          <w:tcPr>
            <w:tcW w:type="dxa" w:w="1440"/>
          </w:tcPr>
          <w:p>
            <w:r>
              <w:t>hazardous</w:t>
            </w:r>
          </w:p>
        </w:tc>
        <w:tc>
          <w:tcPr>
            <w:tcW w:type="dxa" w:w="1440"/>
          </w:tcPr>
          <w:p>
            <w:r>
              <w:t>2.1</w:t>
            </w:r>
          </w:p>
        </w:tc>
        <w:tc>
          <w:tcPr>
            <w:tcW w:type="dxa" w:w="1440"/>
          </w:tcPr>
          <w:p>
            <w:r>
              <w:t>normal</w:t>
            </w:r>
          </w:p>
        </w:tc>
        <w:tc>
          <w:tcPr>
            <w:tcW w:type="dxa" w:w="1440"/>
          </w:tcPr>
          <w:p>
            <w:r>
              <w:t>NONE</w:t>
            </w:r>
          </w:p>
        </w:tc>
      </w:tr>
    </w:tbl>
    <w:p>
      <w:r>
        <w:br w:type="page"/>
      </w:r>
    </w:p>
    <w:p>
      <w:pPr>
        <w:pStyle w:val="ChapterTitle"/>
      </w:pPr>
      <w:r>
        <w:t>CHAPTER 10</w:t>
      </w:r>
    </w:p>
    <w:p>
      <w:pPr>
        <w:pStyle w:val="ChapterTitle"/>
      </w:pPr>
      <w:r>
        <w:t>APPENDIX C: EXTENDED LITERATURE REVIEW AND METHODOLOGY</w:t>
      </w:r>
    </w:p>
    <w:p>
      <w:pPr/>
      <w:r>
        <w:t>Extended discussion on IoT protocols in Smart Waste Management 1.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1.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2.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2.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3.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3.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4.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4.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5.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5.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6.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6.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7.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7.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8.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8.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9.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9.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10.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10.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11.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11.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12.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12.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13.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13.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14.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14.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p>
      <w:pPr/>
      <w:r>
        <w:t>Extended discussion on IoT protocols in Smart Waste Management 15. The deployment of IoT sensors in urban environments requires robust and energy-efficient communication protocols. LoRaWAN (Long Range Wide Area Network) is highly suitable for waste management applications due to its long-range capabilities and low power consumption, allowing battery-operated sensors to function for years without maintenance. Cellular networks (NB-IoT, LTE-M) provide higher bandwidth and deeper penetration in dense urban areas, ensuring reliable data transmission from bins located in challenging environments such as underground parking lots or narrow alleys. The selection of the appropriate communication protocol is critical for ensuring the continuous and reliable monitoring of waste bin fill levels.</w:t>
      </w:r>
    </w:p>
    <w:p>
      <w:pPr/>
      <w:r>
        <w:t>Detailed analysis of Route Optimization Algorithms 15. The true value of an Intelligent Waste Management System lies in its ability to optimize collection routes based on real-time data. Traditional static routing models, such as the Vehicle Routing Problem (VRP), are insufficient for dynamic environments. Dynamic routing algorithms utilize real-time fill level data to construct optimal paths that minimize travel distance, reduce fuel consumption, and ensure that only bins requiring collection are visited. Techniques such as Ant Colony Optimization, Genetic Algorithms, and Dijkstra's Algorithm can be adapted to solve the dynamic waste collection routing problem. The integration of these algorithms with the alert system significantly enhances operational efficiency and contributes to the sustainability goals of smart cities.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480"/>
      <w:jc w:val="center"/>
    </w:pPr>
    <w:rPr>
      <w:rFonts w:ascii="Times New Roman" w:hAnsi="Times New Roman"/>
      <w:b/>
      <w:sz w:val="48"/>
    </w:rPr>
  </w:style>
  <w:style w:type="paragraph" w:customStyle="1" w:styleId="ChapterTitle">
    <w:name w:val="Chapter Title"/>
    <w:pPr>
      <w:spacing w:before="480" w:after="480"/>
      <w:jc w:val="center"/>
    </w:pPr>
    <w:rPr>
      <w:rFonts w:ascii="Times New Roman" w:hAnsi="Times New Roman"/>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